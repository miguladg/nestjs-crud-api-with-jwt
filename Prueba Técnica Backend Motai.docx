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DF5BA" w14:textId="77777777" w:rsidR="00A54A33" w:rsidRPr="00117FDF" w:rsidRDefault="00000000" w:rsidP="00BF680F">
      <w:pPr>
        <w:pStyle w:val="Ttulo"/>
        <w:rPr>
          <w:rFonts w:cstheme="majorHAnsi"/>
          <w:lang w:val="es-US"/>
        </w:rPr>
      </w:pPr>
      <w:r w:rsidRPr="00117FDF">
        <w:rPr>
          <w:rFonts w:cstheme="majorHAnsi"/>
          <w:lang w:val="es-US"/>
        </w:rPr>
        <w:t xml:space="preserve">Prueba Técnica – Desarrollador/a </w:t>
      </w:r>
      <w:proofErr w:type="spellStart"/>
      <w:r w:rsidRPr="00117FDF">
        <w:rPr>
          <w:rFonts w:cstheme="majorHAnsi"/>
          <w:lang w:val="es-US"/>
        </w:rPr>
        <w:t>Backend</w:t>
      </w:r>
      <w:proofErr w:type="spellEnd"/>
      <w:r w:rsidRPr="00117FDF">
        <w:rPr>
          <w:rFonts w:cstheme="majorHAnsi"/>
          <w:lang w:val="es-US"/>
        </w:rPr>
        <w:t xml:space="preserve"> Semi Senior (</w:t>
      </w:r>
      <w:proofErr w:type="spellStart"/>
      <w:r w:rsidRPr="00117FDF">
        <w:rPr>
          <w:rFonts w:cstheme="majorHAnsi"/>
          <w:lang w:val="es-US"/>
        </w:rPr>
        <w:t>NestJS</w:t>
      </w:r>
      <w:proofErr w:type="spellEnd"/>
      <w:r w:rsidRPr="00117FDF">
        <w:rPr>
          <w:rFonts w:cstheme="majorHAnsi"/>
          <w:lang w:val="es-US"/>
        </w:rPr>
        <w:t xml:space="preserve"> + </w:t>
      </w:r>
      <w:proofErr w:type="spellStart"/>
      <w:r w:rsidRPr="00117FDF">
        <w:rPr>
          <w:rFonts w:cstheme="majorHAnsi"/>
          <w:lang w:val="es-US"/>
        </w:rPr>
        <w:t>TypeScript</w:t>
      </w:r>
      <w:proofErr w:type="spellEnd"/>
      <w:r w:rsidRPr="00117FDF">
        <w:rPr>
          <w:rFonts w:cstheme="majorHAnsi"/>
          <w:lang w:val="es-US"/>
        </w:rPr>
        <w:t>)</w:t>
      </w:r>
    </w:p>
    <w:p w14:paraId="1E58DB88" w14:textId="0875E0A5" w:rsidR="00A54A33" w:rsidRPr="00117FDF" w:rsidRDefault="00000000">
      <w:pPr>
        <w:rPr>
          <w:rFonts w:asciiTheme="majorHAnsi" w:hAnsiTheme="majorHAnsi" w:cstheme="majorHAnsi"/>
          <w:lang w:val="es-US"/>
        </w:rPr>
      </w:pPr>
      <w:r w:rsidRPr="00117FDF">
        <w:rPr>
          <w:rFonts w:asciiTheme="majorHAnsi" w:hAnsiTheme="majorHAnsi" w:cstheme="majorHAnsi"/>
          <w:lang w:val="es-US"/>
        </w:rPr>
        <w:br/>
        <w:t xml:space="preserve">Crea una API </w:t>
      </w:r>
      <w:proofErr w:type="spellStart"/>
      <w:r w:rsidRPr="00117FDF">
        <w:rPr>
          <w:rFonts w:asciiTheme="majorHAnsi" w:hAnsiTheme="majorHAnsi" w:cstheme="majorHAnsi"/>
          <w:lang w:val="es-US"/>
        </w:rPr>
        <w:t>RESTful</w:t>
      </w:r>
      <w:proofErr w:type="spellEnd"/>
      <w:r w:rsidRPr="00117FDF">
        <w:rPr>
          <w:rFonts w:asciiTheme="majorHAnsi" w:hAnsiTheme="majorHAnsi" w:cstheme="majorHAnsi"/>
          <w:lang w:val="es-US"/>
        </w:rPr>
        <w:t xml:space="preserve"> utilizando </w:t>
      </w:r>
      <w:proofErr w:type="spellStart"/>
      <w:r w:rsidRPr="00117FDF">
        <w:rPr>
          <w:rFonts w:asciiTheme="majorHAnsi" w:hAnsiTheme="majorHAnsi" w:cstheme="majorHAnsi"/>
          <w:lang w:val="es-US"/>
        </w:rPr>
        <w:t>NestJS</w:t>
      </w:r>
      <w:proofErr w:type="spellEnd"/>
      <w:r w:rsidRPr="00117FDF">
        <w:rPr>
          <w:rFonts w:asciiTheme="majorHAnsi" w:hAnsiTheme="majorHAnsi" w:cstheme="majorHAnsi"/>
          <w:lang w:val="es-US"/>
        </w:rPr>
        <w:t xml:space="preserve"> y PostgreSQL que permita gestionar un catálogo de productos y usuarios con autenticación JWT. Esta prueba está diseñada para evaluar tu capacidad técnica, organización del código, buenas prácticas y comprensión del </w:t>
      </w:r>
      <w:proofErr w:type="spellStart"/>
      <w:r w:rsidRPr="00117FDF">
        <w:rPr>
          <w:rFonts w:asciiTheme="majorHAnsi" w:hAnsiTheme="majorHAnsi" w:cstheme="majorHAnsi"/>
          <w:lang w:val="es-US"/>
        </w:rPr>
        <w:t>stack</w:t>
      </w:r>
      <w:proofErr w:type="spellEnd"/>
      <w:r w:rsidRPr="00117FDF">
        <w:rPr>
          <w:rFonts w:asciiTheme="majorHAnsi" w:hAnsiTheme="majorHAnsi" w:cstheme="majorHAnsi"/>
          <w:lang w:val="es-US"/>
        </w:rPr>
        <w:t>.</w:t>
      </w:r>
    </w:p>
    <w:p w14:paraId="51EAA6A7" w14:textId="77777777" w:rsidR="00A54A33" w:rsidRDefault="00000000">
      <w:pPr>
        <w:pStyle w:val="Ttulo1"/>
        <w:rPr>
          <w:rFonts w:cstheme="majorHAnsi"/>
          <w:lang w:val="es-US"/>
        </w:rPr>
      </w:pPr>
      <w:r w:rsidRPr="00117FDF">
        <w:rPr>
          <w:rFonts w:ascii="Segoe UI Emoji" w:hAnsi="Segoe UI Emoji" w:cs="Segoe UI Emoji"/>
          <w:color w:val="auto"/>
        </w:rPr>
        <w:t>📋</w:t>
      </w:r>
      <w:r w:rsidRPr="00117FDF">
        <w:rPr>
          <w:rFonts w:cstheme="majorHAnsi"/>
          <w:color w:val="auto"/>
          <w:lang w:val="es-US"/>
        </w:rPr>
        <w:t xml:space="preserve"> </w:t>
      </w:r>
      <w:r w:rsidRPr="00117FDF">
        <w:rPr>
          <w:rFonts w:cstheme="majorHAnsi"/>
          <w:lang w:val="es-US"/>
        </w:rPr>
        <w:t>Requerimientos funcionales</w:t>
      </w:r>
    </w:p>
    <w:p w14:paraId="1E456D7C" w14:textId="77777777" w:rsidR="00996DF7" w:rsidRDefault="00996DF7" w:rsidP="00996DF7">
      <w:pPr>
        <w:rPr>
          <w:lang w:val="es-US"/>
        </w:rPr>
      </w:pPr>
    </w:p>
    <w:p w14:paraId="75882810" w14:textId="6ED08B6A" w:rsidR="00996DF7" w:rsidRPr="00996DF7" w:rsidRDefault="00996DF7" w:rsidP="00996DF7">
      <w:pPr>
        <w:rPr>
          <w:lang w:val="es-US"/>
        </w:rPr>
      </w:pPr>
      <w:r w:rsidRPr="00996DF7">
        <w:rPr>
          <w:lang w:val="es-US"/>
        </w:rPr>
        <w:lastRenderedPageBreak/>
        <w:drawing>
          <wp:inline distT="0" distB="0" distL="0" distR="0" wp14:anchorId="51815918" wp14:editId="6FA90441">
            <wp:extent cx="5486400" cy="6418580"/>
            <wp:effectExtent l="0" t="0" r="0" b="0"/>
            <wp:docPr id="8798114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114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1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841FD" w14:textId="77777777" w:rsidR="00A54A33" w:rsidRPr="00117FDF" w:rsidRDefault="00000000">
      <w:pPr>
        <w:rPr>
          <w:rFonts w:asciiTheme="majorHAnsi" w:hAnsiTheme="majorHAnsi" w:cstheme="majorHAnsi"/>
          <w:lang w:val="es-US"/>
        </w:rPr>
      </w:pPr>
      <w:r w:rsidRPr="00117FDF">
        <w:rPr>
          <w:rFonts w:asciiTheme="majorHAnsi" w:hAnsiTheme="majorHAnsi" w:cstheme="majorHAnsi"/>
          <w:lang w:val="es-US"/>
        </w:rPr>
        <w:br/>
      </w:r>
      <w:r w:rsidRPr="00117FDF">
        <w:rPr>
          <w:rFonts w:asciiTheme="majorHAnsi" w:hAnsiTheme="majorHAnsi" w:cstheme="majorHAnsi"/>
          <w:b/>
          <w:bCs/>
          <w:lang w:val="es-US"/>
        </w:rPr>
        <w:t>1. Autenticación:</w:t>
      </w:r>
      <w:r w:rsidRPr="00117FDF">
        <w:rPr>
          <w:rFonts w:asciiTheme="majorHAnsi" w:hAnsiTheme="majorHAnsi" w:cstheme="majorHAnsi"/>
          <w:lang w:val="es-US"/>
        </w:rPr>
        <w:br/>
        <w:t>- POST /</w:t>
      </w:r>
      <w:proofErr w:type="spellStart"/>
      <w:r w:rsidRPr="00117FDF">
        <w:rPr>
          <w:rFonts w:asciiTheme="majorHAnsi" w:hAnsiTheme="majorHAnsi" w:cstheme="majorHAnsi"/>
          <w:lang w:val="es-US"/>
        </w:rPr>
        <w:t>auth</w:t>
      </w:r>
      <w:proofErr w:type="spellEnd"/>
      <w:r w:rsidRPr="00117FDF">
        <w:rPr>
          <w:rFonts w:asciiTheme="majorHAnsi" w:hAnsiTheme="majorHAnsi" w:cstheme="majorHAnsi"/>
          <w:lang w:val="es-US"/>
        </w:rPr>
        <w:t>/</w:t>
      </w:r>
      <w:proofErr w:type="spellStart"/>
      <w:r w:rsidRPr="00117FDF">
        <w:rPr>
          <w:rFonts w:asciiTheme="majorHAnsi" w:hAnsiTheme="majorHAnsi" w:cstheme="majorHAnsi"/>
          <w:lang w:val="es-US"/>
        </w:rPr>
        <w:t>login</w:t>
      </w:r>
      <w:proofErr w:type="spellEnd"/>
      <w:r w:rsidRPr="00117FDF">
        <w:rPr>
          <w:rFonts w:asciiTheme="majorHAnsi" w:hAnsiTheme="majorHAnsi" w:cstheme="majorHAnsi"/>
          <w:lang w:val="es-US"/>
        </w:rPr>
        <w:t>: retorna un JWT simulado si el usuario y contraseña son válidos.</w:t>
      </w:r>
      <w:r w:rsidRPr="00117FDF">
        <w:rPr>
          <w:rFonts w:asciiTheme="majorHAnsi" w:hAnsiTheme="majorHAnsi" w:cstheme="majorHAnsi"/>
          <w:lang w:val="es-US"/>
        </w:rPr>
        <w:br/>
        <w:t>- POST /</w:t>
      </w:r>
      <w:proofErr w:type="spellStart"/>
      <w:r w:rsidRPr="00117FDF">
        <w:rPr>
          <w:rFonts w:asciiTheme="majorHAnsi" w:hAnsiTheme="majorHAnsi" w:cstheme="majorHAnsi"/>
          <w:lang w:val="es-US"/>
        </w:rPr>
        <w:t>auth</w:t>
      </w:r>
      <w:proofErr w:type="spellEnd"/>
      <w:r w:rsidRPr="00117FDF">
        <w:rPr>
          <w:rFonts w:asciiTheme="majorHAnsi" w:hAnsiTheme="majorHAnsi" w:cstheme="majorHAnsi"/>
          <w:lang w:val="es-US"/>
        </w:rPr>
        <w:t>/</w:t>
      </w:r>
      <w:proofErr w:type="spellStart"/>
      <w:r w:rsidRPr="00117FDF">
        <w:rPr>
          <w:rFonts w:asciiTheme="majorHAnsi" w:hAnsiTheme="majorHAnsi" w:cstheme="majorHAnsi"/>
          <w:lang w:val="es-US"/>
        </w:rPr>
        <w:t>register</w:t>
      </w:r>
      <w:proofErr w:type="spellEnd"/>
      <w:r w:rsidRPr="00117FDF">
        <w:rPr>
          <w:rFonts w:asciiTheme="majorHAnsi" w:hAnsiTheme="majorHAnsi" w:cstheme="majorHAnsi"/>
          <w:lang w:val="es-US"/>
        </w:rPr>
        <w:t>: registra un nuevo usuario.</w:t>
      </w:r>
      <w:r w:rsidRPr="00117FDF">
        <w:rPr>
          <w:rFonts w:asciiTheme="majorHAnsi" w:hAnsiTheme="majorHAnsi" w:cstheme="majorHAnsi"/>
          <w:lang w:val="es-US"/>
        </w:rPr>
        <w:br/>
      </w:r>
      <w:r w:rsidRPr="00117FDF">
        <w:rPr>
          <w:rFonts w:asciiTheme="majorHAnsi" w:hAnsiTheme="majorHAnsi" w:cstheme="majorHAnsi"/>
          <w:lang w:val="es-US"/>
        </w:rPr>
        <w:br/>
      </w:r>
      <w:r w:rsidRPr="00117FDF">
        <w:rPr>
          <w:rFonts w:asciiTheme="majorHAnsi" w:hAnsiTheme="majorHAnsi" w:cstheme="majorHAnsi"/>
          <w:b/>
          <w:bCs/>
          <w:lang w:val="es-US"/>
        </w:rPr>
        <w:t xml:space="preserve">2. </w:t>
      </w:r>
      <w:proofErr w:type="spellStart"/>
      <w:r w:rsidRPr="00117FDF">
        <w:rPr>
          <w:rFonts w:asciiTheme="majorHAnsi" w:hAnsiTheme="majorHAnsi" w:cstheme="majorHAnsi"/>
          <w:b/>
          <w:bCs/>
          <w:lang w:val="es-US"/>
        </w:rPr>
        <w:t>Endpoints</w:t>
      </w:r>
      <w:proofErr w:type="spellEnd"/>
      <w:r w:rsidRPr="00117FDF">
        <w:rPr>
          <w:rFonts w:asciiTheme="majorHAnsi" w:hAnsiTheme="majorHAnsi" w:cstheme="majorHAnsi"/>
          <w:b/>
          <w:bCs/>
          <w:lang w:val="es-US"/>
        </w:rPr>
        <w:t xml:space="preserve"> protegidos (requieren JWT):</w:t>
      </w:r>
      <w:r w:rsidRPr="00117FDF">
        <w:rPr>
          <w:rFonts w:asciiTheme="majorHAnsi" w:hAnsiTheme="majorHAnsi" w:cstheme="majorHAnsi"/>
          <w:lang w:val="es-US"/>
        </w:rPr>
        <w:br/>
        <w:t>- POST /</w:t>
      </w:r>
      <w:proofErr w:type="spellStart"/>
      <w:r w:rsidRPr="00117FDF">
        <w:rPr>
          <w:rFonts w:asciiTheme="majorHAnsi" w:hAnsiTheme="majorHAnsi" w:cstheme="majorHAnsi"/>
          <w:lang w:val="es-US"/>
        </w:rPr>
        <w:t>products</w:t>
      </w:r>
      <w:proofErr w:type="spellEnd"/>
      <w:r w:rsidRPr="00117FDF">
        <w:rPr>
          <w:rFonts w:asciiTheme="majorHAnsi" w:hAnsiTheme="majorHAnsi" w:cstheme="majorHAnsi"/>
          <w:lang w:val="es-US"/>
        </w:rPr>
        <w:t>: crea un nuevo producto.</w:t>
      </w:r>
      <w:r w:rsidRPr="00117FDF">
        <w:rPr>
          <w:rFonts w:asciiTheme="majorHAnsi" w:hAnsiTheme="majorHAnsi" w:cstheme="majorHAnsi"/>
          <w:lang w:val="es-US"/>
        </w:rPr>
        <w:br/>
        <w:t>- GET /</w:t>
      </w:r>
      <w:proofErr w:type="spellStart"/>
      <w:r w:rsidRPr="00117FDF">
        <w:rPr>
          <w:rFonts w:asciiTheme="majorHAnsi" w:hAnsiTheme="majorHAnsi" w:cstheme="majorHAnsi"/>
          <w:lang w:val="es-US"/>
        </w:rPr>
        <w:t>products</w:t>
      </w:r>
      <w:proofErr w:type="spellEnd"/>
      <w:r w:rsidRPr="00117FDF">
        <w:rPr>
          <w:rFonts w:asciiTheme="majorHAnsi" w:hAnsiTheme="majorHAnsi" w:cstheme="majorHAnsi"/>
          <w:lang w:val="es-US"/>
        </w:rPr>
        <w:t>: lista todos los productos.</w:t>
      </w:r>
      <w:r w:rsidRPr="00117FDF">
        <w:rPr>
          <w:rFonts w:asciiTheme="majorHAnsi" w:hAnsiTheme="majorHAnsi" w:cstheme="majorHAnsi"/>
          <w:lang w:val="es-US"/>
        </w:rPr>
        <w:br/>
      </w:r>
      <w:r w:rsidRPr="00117FDF">
        <w:rPr>
          <w:rFonts w:asciiTheme="majorHAnsi" w:hAnsiTheme="majorHAnsi" w:cstheme="majorHAnsi"/>
          <w:lang w:val="es-US"/>
        </w:rPr>
        <w:lastRenderedPageBreak/>
        <w:t>- GET /</w:t>
      </w:r>
      <w:proofErr w:type="spellStart"/>
      <w:r w:rsidRPr="00117FDF">
        <w:rPr>
          <w:rFonts w:asciiTheme="majorHAnsi" w:hAnsiTheme="majorHAnsi" w:cstheme="majorHAnsi"/>
          <w:lang w:val="es-US"/>
        </w:rPr>
        <w:t>products</w:t>
      </w:r>
      <w:proofErr w:type="spellEnd"/>
      <w:r w:rsidRPr="00117FDF">
        <w:rPr>
          <w:rFonts w:asciiTheme="majorHAnsi" w:hAnsiTheme="majorHAnsi" w:cstheme="majorHAnsi"/>
          <w:lang w:val="es-US"/>
        </w:rPr>
        <w:t>/:id: retorna un producto por ID.</w:t>
      </w:r>
      <w:r w:rsidRPr="00117FDF">
        <w:rPr>
          <w:rFonts w:asciiTheme="majorHAnsi" w:hAnsiTheme="majorHAnsi" w:cstheme="majorHAnsi"/>
          <w:lang w:val="es-US"/>
        </w:rPr>
        <w:br/>
        <w:t>- PATCH /</w:t>
      </w:r>
      <w:proofErr w:type="spellStart"/>
      <w:r w:rsidRPr="00117FDF">
        <w:rPr>
          <w:rFonts w:asciiTheme="majorHAnsi" w:hAnsiTheme="majorHAnsi" w:cstheme="majorHAnsi"/>
          <w:lang w:val="es-US"/>
        </w:rPr>
        <w:t>products</w:t>
      </w:r>
      <w:proofErr w:type="spellEnd"/>
      <w:r w:rsidRPr="00117FDF">
        <w:rPr>
          <w:rFonts w:asciiTheme="majorHAnsi" w:hAnsiTheme="majorHAnsi" w:cstheme="majorHAnsi"/>
          <w:lang w:val="es-US"/>
        </w:rPr>
        <w:t>/:id: edita un producto.</w:t>
      </w:r>
      <w:r w:rsidRPr="00117FDF">
        <w:rPr>
          <w:rFonts w:asciiTheme="majorHAnsi" w:hAnsiTheme="majorHAnsi" w:cstheme="majorHAnsi"/>
          <w:lang w:val="es-US"/>
        </w:rPr>
        <w:br/>
        <w:t>- DELETE /</w:t>
      </w:r>
      <w:proofErr w:type="spellStart"/>
      <w:r w:rsidRPr="00117FDF">
        <w:rPr>
          <w:rFonts w:asciiTheme="majorHAnsi" w:hAnsiTheme="majorHAnsi" w:cstheme="majorHAnsi"/>
          <w:lang w:val="es-US"/>
        </w:rPr>
        <w:t>products</w:t>
      </w:r>
      <w:proofErr w:type="spellEnd"/>
      <w:r w:rsidRPr="00117FDF">
        <w:rPr>
          <w:rFonts w:asciiTheme="majorHAnsi" w:hAnsiTheme="majorHAnsi" w:cstheme="majorHAnsi"/>
          <w:lang w:val="es-US"/>
        </w:rPr>
        <w:t>/:id: elimina un producto.</w:t>
      </w:r>
      <w:r w:rsidRPr="00117FDF">
        <w:rPr>
          <w:rFonts w:asciiTheme="majorHAnsi" w:hAnsiTheme="majorHAnsi" w:cstheme="majorHAnsi"/>
          <w:lang w:val="es-US"/>
        </w:rPr>
        <w:br/>
      </w:r>
      <w:r w:rsidRPr="00117FDF">
        <w:rPr>
          <w:rFonts w:asciiTheme="majorHAnsi" w:hAnsiTheme="majorHAnsi" w:cstheme="majorHAnsi"/>
          <w:lang w:val="es-US"/>
        </w:rPr>
        <w:br/>
      </w:r>
      <w:r w:rsidRPr="00117FDF">
        <w:rPr>
          <w:rFonts w:asciiTheme="majorHAnsi" w:hAnsiTheme="majorHAnsi" w:cstheme="majorHAnsi"/>
          <w:b/>
          <w:bCs/>
        </w:rPr>
        <w:t>3. Modelo de datos:</w:t>
      </w:r>
      <w:r w:rsidRPr="00117FDF">
        <w:rPr>
          <w:rFonts w:asciiTheme="majorHAnsi" w:hAnsiTheme="majorHAnsi" w:cstheme="majorHAnsi"/>
        </w:rPr>
        <w:br/>
        <w:t>- User: id, email, password (hasheado).</w:t>
      </w:r>
      <w:r w:rsidRPr="00117FDF">
        <w:rPr>
          <w:rFonts w:asciiTheme="majorHAnsi" w:hAnsiTheme="majorHAnsi" w:cstheme="majorHAnsi"/>
        </w:rPr>
        <w:br/>
        <w:t>- Product: id, name, description, price.</w:t>
      </w:r>
      <w:r w:rsidRPr="00117FDF">
        <w:rPr>
          <w:rFonts w:asciiTheme="majorHAnsi" w:hAnsiTheme="majorHAnsi" w:cstheme="majorHAnsi"/>
        </w:rPr>
        <w:br/>
      </w:r>
      <w:r w:rsidRPr="00117FDF">
        <w:rPr>
          <w:rFonts w:asciiTheme="majorHAnsi" w:hAnsiTheme="majorHAnsi" w:cstheme="majorHAnsi"/>
        </w:rPr>
        <w:br/>
      </w:r>
      <w:r w:rsidRPr="00117FDF">
        <w:rPr>
          <w:rFonts w:asciiTheme="majorHAnsi" w:hAnsiTheme="majorHAnsi" w:cstheme="majorHAnsi"/>
          <w:b/>
          <w:bCs/>
          <w:lang w:val="es-US"/>
        </w:rPr>
        <w:t>4. Autenticación:</w:t>
      </w:r>
      <w:r w:rsidRPr="00117FDF">
        <w:rPr>
          <w:rFonts w:asciiTheme="majorHAnsi" w:hAnsiTheme="majorHAnsi" w:cstheme="majorHAnsi"/>
          <w:lang w:val="es-US"/>
        </w:rPr>
        <w:br/>
        <w:t>- JWT con estrategia personalizada.</w:t>
      </w:r>
      <w:r w:rsidRPr="00117FDF">
        <w:rPr>
          <w:rFonts w:asciiTheme="majorHAnsi" w:hAnsiTheme="majorHAnsi" w:cstheme="majorHAnsi"/>
          <w:lang w:val="es-US"/>
        </w:rPr>
        <w:br/>
        <w:t xml:space="preserve">- </w:t>
      </w:r>
      <w:proofErr w:type="spellStart"/>
      <w:r w:rsidRPr="00117FDF">
        <w:rPr>
          <w:rFonts w:asciiTheme="majorHAnsi" w:hAnsiTheme="majorHAnsi" w:cstheme="majorHAnsi"/>
          <w:lang w:val="es-US"/>
        </w:rPr>
        <w:t>Guards</w:t>
      </w:r>
      <w:proofErr w:type="spellEnd"/>
      <w:r w:rsidRPr="00117FDF">
        <w:rPr>
          <w:rFonts w:asciiTheme="majorHAnsi" w:hAnsiTheme="majorHAnsi" w:cstheme="majorHAnsi"/>
          <w:lang w:val="es-US"/>
        </w:rPr>
        <w:t xml:space="preserve"> para proteger rutas.</w:t>
      </w:r>
      <w:r w:rsidRPr="00117FDF">
        <w:rPr>
          <w:rFonts w:asciiTheme="majorHAnsi" w:hAnsiTheme="majorHAnsi" w:cstheme="majorHAnsi"/>
          <w:lang w:val="es-US"/>
        </w:rPr>
        <w:br/>
      </w:r>
      <w:r w:rsidRPr="00117FDF">
        <w:rPr>
          <w:rFonts w:asciiTheme="majorHAnsi" w:hAnsiTheme="majorHAnsi" w:cstheme="majorHAnsi"/>
          <w:lang w:val="es-US"/>
        </w:rPr>
        <w:br/>
      </w:r>
      <w:r w:rsidRPr="00117FDF">
        <w:rPr>
          <w:rFonts w:asciiTheme="majorHAnsi" w:hAnsiTheme="majorHAnsi" w:cstheme="majorHAnsi"/>
          <w:b/>
          <w:bCs/>
          <w:lang w:val="es-US"/>
        </w:rPr>
        <w:t>5. Documentación:</w:t>
      </w:r>
      <w:r w:rsidRPr="00117FDF">
        <w:rPr>
          <w:rFonts w:asciiTheme="majorHAnsi" w:hAnsiTheme="majorHAnsi" w:cstheme="majorHAnsi"/>
          <w:lang w:val="es-US"/>
        </w:rPr>
        <w:br/>
        <w:t xml:space="preserve">- Documentar la API con </w:t>
      </w:r>
      <w:proofErr w:type="spellStart"/>
      <w:r w:rsidRPr="00117FDF">
        <w:rPr>
          <w:rFonts w:asciiTheme="majorHAnsi" w:hAnsiTheme="majorHAnsi" w:cstheme="majorHAnsi"/>
          <w:lang w:val="es-US"/>
        </w:rPr>
        <w:t>Swagger</w:t>
      </w:r>
      <w:proofErr w:type="spellEnd"/>
      <w:r w:rsidRPr="00117FDF">
        <w:rPr>
          <w:rFonts w:asciiTheme="majorHAnsi" w:hAnsiTheme="majorHAnsi" w:cstheme="majorHAnsi"/>
          <w:lang w:val="es-US"/>
        </w:rPr>
        <w:t>.</w:t>
      </w:r>
      <w:r w:rsidRPr="00117FDF">
        <w:rPr>
          <w:rFonts w:asciiTheme="majorHAnsi" w:hAnsiTheme="majorHAnsi" w:cstheme="majorHAnsi"/>
          <w:lang w:val="es-US"/>
        </w:rPr>
        <w:br/>
      </w:r>
      <w:r w:rsidRPr="00117FDF">
        <w:rPr>
          <w:rFonts w:asciiTheme="majorHAnsi" w:hAnsiTheme="majorHAnsi" w:cstheme="majorHAnsi"/>
          <w:lang w:val="es-US"/>
        </w:rPr>
        <w:br/>
      </w:r>
      <w:r w:rsidRPr="00117FDF">
        <w:rPr>
          <w:rFonts w:asciiTheme="majorHAnsi" w:hAnsiTheme="majorHAnsi" w:cstheme="majorHAnsi"/>
          <w:b/>
          <w:bCs/>
          <w:lang w:val="es-US"/>
        </w:rPr>
        <w:t xml:space="preserve">6. </w:t>
      </w:r>
      <w:proofErr w:type="spellStart"/>
      <w:r w:rsidRPr="00117FDF">
        <w:rPr>
          <w:rFonts w:asciiTheme="majorHAnsi" w:hAnsiTheme="majorHAnsi" w:cstheme="majorHAnsi"/>
          <w:b/>
          <w:bCs/>
          <w:lang w:val="es-US"/>
        </w:rPr>
        <w:t>Testing</w:t>
      </w:r>
      <w:proofErr w:type="spellEnd"/>
      <w:r w:rsidRPr="00117FDF">
        <w:rPr>
          <w:rFonts w:asciiTheme="majorHAnsi" w:hAnsiTheme="majorHAnsi" w:cstheme="majorHAnsi"/>
          <w:b/>
          <w:bCs/>
          <w:lang w:val="es-US"/>
        </w:rPr>
        <w:t>:</w:t>
      </w:r>
      <w:r w:rsidRPr="00117FDF">
        <w:rPr>
          <w:rFonts w:asciiTheme="majorHAnsi" w:hAnsiTheme="majorHAnsi" w:cstheme="majorHAnsi"/>
          <w:lang w:val="es-US"/>
        </w:rPr>
        <w:br/>
        <w:t xml:space="preserve">- Al menos 1 prueba unitaria y 1 de integración usando </w:t>
      </w:r>
      <w:proofErr w:type="spellStart"/>
      <w:r w:rsidRPr="00117FDF">
        <w:rPr>
          <w:rFonts w:asciiTheme="majorHAnsi" w:hAnsiTheme="majorHAnsi" w:cstheme="majorHAnsi"/>
          <w:lang w:val="es-US"/>
        </w:rPr>
        <w:t>Jest</w:t>
      </w:r>
      <w:proofErr w:type="spellEnd"/>
      <w:r w:rsidRPr="00117FDF">
        <w:rPr>
          <w:rFonts w:asciiTheme="majorHAnsi" w:hAnsiTheme="majorHAnsi" w:cstheme="majorHAnsi"/>
          <w:lang w:val="es-US"/>
        </w:rPr>
        <w:t>.</w:t>
      </w:r>
      <w:r w:rsidRPr="00117FDF">
        <w:rPr>
          <w:rFonts w:asciiTheme="majorHAnsi" w:hAnsiTheme="majorHAnsi" w:cstheme="majorHAnsi"/>
          <w:lang w:val="es-US"/>
        </w:rPr>
        <w:br/>
      </w:r>
    </w:p>
    <w:p w14:paraId="01D86147" w14:textId="77777777" w:rsidR="00A54A33" w:rsidRPr="00117FDF" w:rsidRDefault="00000000">
      <w:pPr>
        <w:pStyle w:val="Ttulo1"/>
        <w:rPr>
          <w:rFonts w:cstheme="majorHAnsi"/>
          <w:color w:val="auto"/>
          <w:lang w:val="es-US"/>
        </w:rPr>
      </w:pPr>
      <w:r w:rsidRPr="00117FDF">
        <w:rPr>
          <w:rFonts w:ascii="Segoe UI Emoji" w:hAnsi="Segoe UI Emoji" w:cs="Segoe UI Emoji"/>
          <w:color w:val="auto"/>
          <w:lang w:val="es-US"/>
        </w:rPr>
        <w:t>⚙</w:t>
      </w:r>
      <w:r w:rsidRPr="00117FDF">
        <w:rPr>
          <w:rFonts w:ascii="Segoe UI Emoji" w:hAnsi="Segoe UI Emoji" w:cs="Segoe UI Emoji"/>
          <w:color w:val="auto"/>
        </w:rPr>
        <w:t>️</w:t>
      </w:r>
      <w:r w:rsidRPr="00117FDF">
        <w:rPr>
          <w:rFonts w:cstheme="majorHAnsi"/>
          <w:color w:val="auto"/>
          <w:lang w:val="es-US"/>
        </w:rPr>
        <w:t xml:space="preserve"> </w:t>
      </w:r>
      <w:r w:rsidRPr="00117FDF">
        <w:rPr>
          <w:rFonts w:cstheme="majorHAnsi"/>
          <w:lang w:val="es-US"/>
        </w:rPr>
        <w:t>Requisitos técnicos esperados</w:t>
      </w:r>
    </w:p>
    <w:p w14:paraId="65189684" w14:textId="77777777" w:rsidR="00A54A33" w:rsidRPr="00117FDF" w:rsidRDefault="00000000">
      <w:pPr>
        <w:rPr>
          <w:rFonts w:asciiTheme="majorHAnsi" w:hAnsiTheme="majorHAnsi" w:cstheme="majorHAnsi"/>
          <w:lang w:val="es-US"/>
        </w:rPr>
      </w:pPr>
      <w:r w:rsidRPr="00117FDF">
        <w:rPr>
          <w:rFonts w:asciiTheme="majorHAnsi" w:hAnsiTheme="majorHAnsi" w:cstheme="majorHAnsi"/>
          <w:lang w:val="es-US"/>
        </w:rPr>
        <w:br/>
        <w:t xml:space="preserve">- </w:t>
      </w:r>
      <w:proofErr w:type="spellStart"/>
      <w:r w:rsidRPr="00117FDF">
        <w:rPr>
          <w:rFonts w:asciiTheme="majorHAnsi" w:hAnsiTheme="majorHAnsi" w:cstheme="majorHAnsi"/>
          <w:lang w:val="es-US"/>
        </w:rPr>
        <w:t>NestJS</w:t>
      </w:r>
      <w:proofErr w:type="spellEnd"/>
      <w:r w:rsidRPr="00117FDF">
        <w:rPr>
          <w:rFonts w:asciiTheme="majorHAnsi" w:hAnsiTheme="majorHAnsi" w:cstheme="majorHAnsi"/>
          <w:lang w:val="es-US"/>
        </w:rPr>
        <w:t xml:space="preserve"> con </w:t>
      </w:r>
      <w:proofErr w:type="spellStart"/>
      <w:r w:rsidRPr="00117FDF">
        <w:rPr>
          <w:rFonts w:asciiTheme="majorHAnsi" w:hAnsiTheme="majorHAnsi" w:cstheme="majorHAnsi"/>
          <w:lang w:val="es-US"/>
        </w:rPr>
        <w:t>TypeScript</w:t>
      </w:r>
      <w:proofErr w:type="spellEnd"/>
      <w:r w:rsidRPr="00117FDF">
        <w:rPr>
          <w:rFonts w:asciiTheme="majorHAnsi" w:hAnsiTheme="majorHAnsi" w:cstheme="majorHAnsi"/>
          <w:lang w:val="es-US"/>
        </w:rPr>
        <w:br/>
        <w:t>- PostgreSQL (o SQLite si prefieres)</w:t>
      </w:r>
      <w:r w:rsidRPr="00117FDF">
        <w:rPr>
          <w:rFonts w:asciiTheme="majorHAnsi" w:hAnsiTheme="majorHAnsi" w:cstheme="majorHAnsi"/>
          <w:lang w:val="es-US"/>
        </w:rPr>
        <w:br/>
        <w:t xml:space="preserve">- </w:t>
      </w:r>
      <w:proofErr w:type="spellStart"/>
      <w:r w:rsidRPr="00117FDF">
        <w:rPr>
          <w:rFonts w:asciiTheme="majorHAnsi" w:hAnsiTheme="majorHAnsi" w:cstheme="majorHAnsi"/>
          <w:lang w:val="es-US"/>
        </w:rPr>
        <w:t>TypeORM</w:t>
      </w:r>
      <w:proofErr w:type="spellEnd"/>
      <w:r w:rsidRPr="00117FDF">
        <w:rPr>
          <w:rFonts w:asciiTheme="majorHAnsi" w:hAnsiTheme="majorHAnsi" w:cstheme="majorHAnsi"/>
          <w:lang w:val="es-US"/>
        </w:rPr>
        <w:br/>
        <w:t>- JWT</w:t>
      </w:r>
      <w:r w:rsidRPr="00117FDF">
        <w:rPr>
          <w:rFonts w:asciiTheme="majorHAnsi" w:hAnsiTheme="majorHAnsi" w:cstheme="majorHAnsi"/>
          <w:lang w:val="es-US"/>
        </w:rPr>
        <w:br/>
        <w:t xml:space="preserve">- </w:t>
      </w:r>
      <w:proofErr w:type="spellStart"/>
      <w:r w:rsidRPr="00117FDF">
        <w:rPr>
          <w:rFonts w:asciiTheme="majorHAnsi" w:hAnsiTheme="majorHAnsi" w:cstheme="majorHAnsi"/>
          <w:lang w:val="es-US"/>
        </w:rPr>
        <w:t>Swagger</w:t>
      </w:r>
      <w:proofErr w:type="spellEnd"/>
      <w:r w:rsidRPr="00117FDF">
        <w:rPr>
          <w:rFonts w:asciiTheme="majorHAnsi" w:hAnsiTheme="majorHAnsi" w:cstheme="majorHAnsi"/>
          <w:lang w:val="es-US"/>
        </w:rPr>
        <w:br/>
        <w:t xml:space="preserve">- </w:t>
      </w:r>
      <w:proofErr w:type="spellStart"/>
      <w:r w:rsidRPr="00117FDF">
        <w:rPr>
          <w:rFonts w:asciiTheme="majorHAnsi" w:hAnsiTheme="majorHAnsi" w:cstheme="majorHAnsi"/>
          <w:lang w:val="es-US"/>
        </w:rPr>
        <w:t>Jest</w:t>
      </w:r>
      <w:proofErr w:type="spellEnd"/>
      <w:r w:rsidRPr="00117FDF">
        <w:rPr>
          <w:rFonts w:asciiTheme="majorHAnsi" w:hAnsiTheme="majorHAnsi" w:cstheme="majorHAnsi"/>
          <w:lang w:val="es-US"/>
        </w:rPr>
        <w:br/>
        <w:t>- Docker (opcional pero valorado)</w:t>
      </w:r>
      <w:r w:rsidRPr="00117FDF">
        <w:rPr>
          <w:rFonts w:asciiTheme="majorHAnsi" w:hAnsiTheme="majorHAnsi" w:cstheme="majorHAnsi"/>
          <w:lang w:val="es-US"/>
        </w:rPr>
        <w:br/>
      </w:r>
    </w:p>
    <w:p w14:paraId="7B5328DC" w14:textId="77777777" w:rsidR="00A54A33" w:rsidRPr="00117FDF" w:rsidRDefault="00000000">
      <w:pPr>
        <w:pStyle w:val="Ttulo1"/>
        <w:rPr>
          <w:rFonts w:cstheme="majorHAnsi"/>
          <w:color w:val="auto"/>
          <w:lang w:val="es-US"/>
        </w:rPr>
      </w:pPr>
      <w:r w:rsidRPr="00117FDF">
        <w:rPr>
          <w:rFonts w:ascii="Segoe UI Emoji" w:hAnsi="Segoe UI Emoji" w:cs="Segoe UI Emoji"/>
          <w:color w:val="auto"/>
        </w:rPr>
        <w:t>📁</w:t>
      </w:r>
      <w:r w:rsidRPr="00117FDF">
        <w:rPr>
          <w:rFonts w:cstheme="majorHAnsi"/>
          <w:color w:val="auto"/>
          <w:lang w:val="es-US"/>
        </w:rPr>
        <w:t xml:space="preserve"> </w:t>
      </w:r>
      <w:r w:rsidRPr="00117FDF">
        <w:rPr>
          <w:rFonts w:cstheme="majorHAnsi"/>
          <w:lang w:val="es-US"/>
        </w:rPr>
        <w:t>Entrega esperada</w:t>
      </w:r>
    </w:p>
    <w:p w14:paraId="405367C6" w14:textId="77777777" w:rsidR="00A54A33" w:rsidRPr="00117FDF" w:rsidRDefault="00000000">
      <w:pPr>
        <w:rPr>
          <w:rFonts w:asciiTheme="majorHAnsi" w:hAnsiTheme="majorHAnsi" w:cstheme="majorHAnsi"/>
          <w:lang w:val="es-US"/>
        </w:rPr>
      </w:pPr>
      <w:r w:rsidRPr="00117FDF">
        <w:rPr>
          <w:rFonts w:asciiTheme="majorHAnsi" w:hAnsiTheme="majorHAnsi" w:cstheme="majorHAnsi"/>
          <w:lang w:val="es-US"/>
        </w:rPr>
        <w:br/>
        <w:t>- Repositorio Git con README y pasos para correr el proyecto.</w:t>
      </w:r>
      <w:r w:rsidRPr="00117FDF">
        <w:rPr>
          <w:rFonts w:asciiTheme="majorHAnsi" w:hAnsiTheme="majorHAnsi" w:cstheme="majorHAnsi"/>
          <w:lang w:val="es-US"/>
        </w:rPr>
        <w:br/>
        <w:t>- Código limpio, modular y tipado.</w:t>
      </w:r>
      <w:r w:rsidRPr="00117FDF">
        <w:rPr>
          <w:rFonts w:asciiTheme="majorHAnsi" w:hAnsiTheme="majorHAnsi" w:cstheme="majorHAnsi"/>
          <w:lang w:val="es-US"/>
        </w:rPr>
        <w:br/>
        <w:t xml:space="preserve">- </w:t>
      </w:r>
      <w:proofErr w:type="spellStart"/>
      <w:r w:rsidRPr="00117FDF">
        <w:rPr>
          <w:rFonts w:asciiTheme="majorHAnsi" w:hAnsiTheme="majorHAnsi" w:cstheme="majorHAnsi"/>
          <w:lang w:val="es-US"/>
        </w:rPr>
        <w:t>Swagger</w:t>
      </w:r>
      <w:proofErr w:type="spellEnd"/>
      <w:r w:rsidRPr="00117FDF">
        <w:rPr>
          <w:rFonts w:asciiTheme="majorHAnsi" w:hAnsiTheme="majorHAnsi" w:cstheme="majorHAnsi"/>
          <w:lang w:val="es-US"/>
        </w:rPr>
        <w:t xml:space="preserve"> accesible.</w:t>
      </w:r>
      <w:r w:rsidRPr="00117FDF">
        <w:rPr>
          <w:rFonts w:asciiTheme="majorHAnsi" w:hAnsiTheme="majorHAnsi" w:cstheme="majorHAnsi"/>
          <w:lang w:val="es-US"/>
        </w:rPr>
        <w:br/>
        <w:t xml:space="preserve">- Docker </w:t>
      </w:r>
      <w:proofErr w:type="spellStart"/>
      <w:r w:rsidRPr="00117FDF">
        <w:rPr>
          <w:rFonts w:asciiTheme="majorHAnsi" w:hAnsiTheme="majorHAnsi" w:cstheme="majorHAnsi"/>
          <w:lang w:val="es-US"/>
        </w:rPr>
        <w:t>Compose</w:t>
      </w:r>
      <w:proofErr w:type="spellEnd"/>
      <w:r w:rsidRPr="00117FDF">
        <w:rPr>
          <w:rFonts w:asciiTheme="majorHAnsi" w:hAnsiTheme="majorHAnsi" w:cstheme="majorHAnsi"/>
          <w:lang w:val="es-US"/>
        </w:rPr>
        <w:t xml:space="preserve"> funcional (opcional).</w:t>
      </w:r>
      <w:r w:rsidRPr="00117FDF">
        <w:rPr>
          <w:rFonts w:asciiTheme="majorHAnsi" w:hAnsiTheme="majorHAnsi" w:cstheme="majorHAnsi"/>
          <w:lang w:val="es-US"/>
        </w:rPr>
        <w:br/>
        <w:t>- Scripts de migración (si aplica).</w:t>
      </w:r>
      <w:r w:rsidRPr="00117FDF">
        <w:rPr>
          <w:rFonts w:asciiTheme="majorHAnsi" w:hAnsiTheme="majorHAnsi" w:cstheme="majorHAnsi"/>
          <w:lang w:val="es-US"/>
        </w:rPr>
        <w:br/>
      </w:r>
    </w:p>
    <w:p w14:paraId="5AC0E77A" w14:textId="77777777" w:rsidR="00A54A33" w:rsidRPr="00117FDF" w:rsidRDefault="00000000">
      <w:pPr>
        <w:pStyle w:val="Ttulo1"/>
        <w:rPr>
          <w:rFonts w:cstheme="majorHAnsi"/>
          <w:color w:val="auto"/>
          <w:lang w:val="es-US"/>
        </w:rPr>
      </w:pPr>
      <w:r w:rsidRPr="00117FDF">
        <w:rPr>
          <w:rFonts w:ascii="Segoe UI Emoji" w:hAnsi="Segoe UI Emoji" w:cs="Segoe UI Emoji"/>
          <w:color w:val="auto"/>
        </w:rPr>
        <w:lastRenderedPageBreak/>
        <w:t>🧠</w:t>
      </w:r>
      <w:r w:rsidRPr="00117FDF">
        <w:rPr>
          <w:rFonts w:cstheme="majorHAnsi"/>
          <w:color w:val="auto"/>
          <w:lang w:val="es-US"/>
        </w:rPr>
        <w:t xml:space="preserve"> </w:t>
      </w:r>
      <w:r w:rsidRPr="00117FDF">
        <w:rPr>
          <w:rFonts w:cstheme="majorHAnsi"/>
          <w:lang w:val="es-US"/>
        </w:rPr>
        <w:t>Criterios de evaluación</w:t>
      </w:r>
    </w:p>
    <w:p w14:paraId="34353752" w14:textId="3BB70C57" w:rsidR="00117FDF" w:rsidRPr="00117FDF" w:rsidRDefault="00117FDF">
      <w:pPr>
        <w:rPr>
          <w:rFonts w:asciiTheme="majorHAnsi" w:hAnsiTheme="majorHAnsi" w:cstheme="majorHAnsi"/>
          <w:lang w:val="es-US"/>
        </w:rPr>
      </w:pP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34"/>
        <w:gridCol w:w="972"/>
        <w:gridCol w:w="4934"/>
      </w:tblGrid>
      <w:tr w:rsidR="00117FDF" w:rsidRPr="00117FDF" w14:paraId="0BCD1163" w14:textId="77777777" w:rsidTr="00117F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02" w:type="dxa"/>
          </w:tcPr>
          <w:p w14:paraId="78980FF1" w14:textId="77777777" w:rsidR="00117FDF" w:rsidRPr="00117FDF" w:rsidRDefault="00117FDF" w:rsidP="00BB3DFA">
            <w:pPr>
              <w:pStyle w:val="Compact"/>
              <w:rPr>
                <w:rFonts w:asciiTheme="majorHAnsi" w:hAnsiTheme="majorHAnsi" w:cstheme="majorHAnsi"/>
              </w:rPr>
            </w:pPr>
            <w:r w:rsidRPr="00117FDF">
              <w:rPr>
                <w:rFonts w:asciiTheme="majorHAnsi" w:hAnsiTheme="majorHAnsi" w:cstheme="majorHAnsi"/>
              </w:rPr>
              <w:t>Área</w:t>
            </w:r>
          </w:p>
        </w:tc>
        <w:tc>
          <w:tcPr>
            <w:tcW w:w="992" w:type="dxa"/>
          </w:tcPr>
          <w:p w14:paraId="7CA88882" w14:textId="77777777" w:rsidR="00117FDF" w:rsidRPr="00117FDF" w:rsidRDefault="00117FDF" w:rsidP="00BB3DFA">
            <w:pPr>
              <w:pStyle w:val="Compact"/>
              <w:rPr>
                <w:rFonts w:asciiTheme="majorHAnsi" w:hAnsiTheme="majorHAnsi" w:cstheme="majorHAnsi"/>
              </w:rPr>
            </w:pPr>
            <w:r w:rsidRPr="00117FDF">
              <w:rPr>
                <w:rFonts w:asciiTheme="majorHAnsi" w:hAnsiTheme="majorHAnsi" w:cstheme="majorHAnsi"/>
              </w:rPr>
              <w:t>Puntaje</w:t>
            </w:r>
          </w:p>
        </w:tc>
        <w:tc>
          <w:tcPr>
            <w:tcW w:w="5062" w:type="dxa"/>
          </w:tcPr>
          <w:p w14:paraId="6889DC15" w14:textId="77777777" w:rsidR="00117FDF" w:rsidRPr="00117FDF" w:rsidRDefault="00117FDF" w:rsidP="00BB3DFA">
            <w:pPr>
              <w:pStyle w:val="Compact"/>
              <w:rPr>
                <w:rFonts w:asciiTheme="majorHAnsi" w:hAnsiTheme="majorHAnsi" w:cstheme="majorHAnsi"/>
              </w:rPr>
            </w:pPr>
            <w:r w:rsidRPr="00117FDF">
              <w:rPr>
                <w:rFonts w:asciiTheme="majorHAnsi" w:hAnsiTheme="majorHAnsi" w:cstheme="majorHAnsi"/>
              </w:rPr>
              <w:t>Detalles clave</w:t>
            </w:r>
          </w:p>
        </w:tc>
      </w:tr>
      <w:tr w:rsidR="00117FDF" w:rsidRPr="00996DF7" w14:paraId="3A478461" w14:textId="77777777" w:rsidTr="00117FDF">
        <w:tc>
          <w:tcPr>
            <w:tcW w:w="2802" w:type="dxa"/>
          </w:tcPr>
          <w:p w14:paraId="5520AAD3" w14:textId="77777777" w:rsidR="00117FDF" w:rsidRPr="00117FDF" w:rsidRDefault="00117FDF" w:rsidP="00BB3DFA">
            <w:pPr>
              <w:pStyle w:val="Compact"/>
              <w:rPr>
                <w:rFonts w:asciiTheme="majorHAnsi" w:hAnsiTheme="majorHAnsi" w:cstheme="majorHAnsi"/>
              </w:rPr>
            </w:pPr>
            <w:r w:rsidRPr="00117FDF">
              <w:rPr>
                <w:rFonts w:asciiTheme="majorHAnsi" w:hAnsiTheme="majorHAnsi" w:cstheme="majorHAnsi"/>
              </w:rPr>
              <w:t>Arquitectura y organización</w:t>
            </w:r>
          </w:p>
        </w:tc>
        <w:tc>
          <w:tcPr>
            <w:tcW w:w="992" w:type="dxa"/>
          </w:tcPr>
          <w:p w14:paraId="614652C4" w14:textId="77777777" w:rsidR="00117FDF" w:rsidRPr="00117FDF" w:rsidRDefault="00117FDF" w:rsidP="00BB3DFA">
            <w:pPr>
              <w:pStyle w:val="Compact"/>
              <w:rPr>
                <w:rFonts w:asciiTheme="majorHAnsi" w:hAnsiTheme="majorHAnsi" w:cstheme="majorHAnsi"/>
              </w:rPr>
            </w:pPr>
            <w:r w:rsidRPr="00117FDF">
              <w:rPr>
                <w:rFonts w:asciiTheme="majorHAnsi" w:hAnsiTheme="majorHAnsi" w:cstheme="majorHAnsi"/>
              </w:rPr>
              <w:t>20 pts</w:t>
            </w:r>
          </w:p>
        </w:tc>
        <w:tc>
          <w:tcPr>
            <w:tcW w:w="5062" w:type="dxa"/>
          </w:tcPr>
          <w:p w14:paraId="61E21B8B" w14:textId="121B621E" w:rsidR="00117FDF" w:rsidRPr="00117FDF" w:rsidRDefault="00117FDF" w:rsidP="00BB3DFA">
            <w:pPr>
              <w:pStyle w:val="Compact"/>
              <w:rPr>
                <w:rFonts w:asciiTheme="majorHAnsi" w:hAnsiTheme="majorHAnsi" w:cstheme="majorHAnsi"/>
                <w:lang w:val="es-US"/>
              </w:rPr>
            </w:pPr>
            <w:r w:rsidRPr="00117FDF">
              <w:rPr>
                <w:rFonts w:asciiTheme="majorHAnsi" w:hAnsiTheme="majorHAnsi" w:cstheme="majorHAnsi"/>
                <w:lang w:val="es-US"/>
              </w:rPr>
              <w:t xml:space="preserve">Uso de módulos, servicios, controladores separados               </w:t>
            </w:r>
          </w:p>
        </w:tc>
      </w:tr>
      <w:tr w:rsidR="00117FDF" w:rsidRPr="00996DF7" w14:paraId="4CEE5098" w14:textId="77777777" w:rsidTr="00117FDF">
        <w:tc>
          <w:tcPr>
            <w:tcW w:w="2802" w:type="dxa"/>
          </w:tcPr>
          <w:p w14:paraId="64AE51C1" w14:textId="77777777" w:rsidR="00117FDF" w:rsidRPr="00117FDF" w:rsidRDefault="00117FDF" w:rsidP="00BB3DFA">
            <w:pPr>
              <w:pStyle w:val="Compact"/>
              <w:rPr>
                <w:rFonts w:asciiTheme="majorHAnsi" w:hAnsiTheme="majorHAnsi" w:cstheme="majorHAnsi"/>
              </w:rPr>
            </w:pPr>
            <w:r w:rsidRPr="00117FDF">
              <w:rPr>
                <w:rFonts w:asciiTheme="majorHAnsi" w:hAnsiTheme="majorHAnsi" w:cstheme="majorHAnsi"/>
              </w:rPr>
              <w:t>Código limpio y tipado</w:t>
            </w:r>
          </w:p>
        </w:tc>
        <w:tc>
          <w:tcPr>
            <w:tcW w:w="992" w:type="dxa"/>
          </w:tcPr>
          <w:p w14:paraId="0E83551F" w14:textId="77777777" w:rsidR="00117FDF" w:rsidRPr="00117FDF" w:rsidRDefault="00117FDF" w:rsidP="00BB3DFA">
            <w:pPr>
              <w:pStyle w:val="Compact"/>
              <w:rPr>
                <w:rFonts w:asciiTheme="majorHAnsi" w:hAnsiTheme="majorHAnsi" w:cstheme="majorHAnsi"/>
              </w:rPr>
            </w:pPr>
            <w:r w:rsidRPr="00117FDF">
              <w:rPr>
                <w:rFonts w:asciiTheme="majorHAnsi" w:hAnsiTheme="majorHAnsi" w:cstheme="majorHAnsi"/>
              </w:rPr>
              <w:t>20 pts</w:t>
            </w:r>
          </w:p>
        </w:tc>
        <w:tc>
          <w:tcPr>
            <w:tcW w:w="5062" w:type="dxa"/>
          </w:tcPr>
          <w:p w14:paraId="5F655157" w14:textId="12729328" w:rsidR="00117FDF" w:rsidRPr="00117FDF" w:rsidRDefault="00117FDF" w:rsidP="00BB3DFA">
            <w:pPr>
              <w:pStyle w:val="Compact"/>
              <w:rPr>
                <w:rFonts w:asciiTheme="majorHAnsi" w:hAnsiTheme="majorHAnsi" w:cstheme="majorHAnsi"/>
                <w:lang w:val="es-US"/>
              </w:rPr>
            </w:pPr>
            <w:r w:rsidRPr="00117FDF">
              <w:rPr>
                <w:rFonts w:asciiTheme="majorHAnsi" w:hAnsiTheme="majorHAnsi" w:cstheme="majorHAnsi"/>
                <w:lang w:val="es-US"/>
              </w:rPr>
              <w:t xml:space="preserve">Buen uso de </w:t>
            </w:r>
            <w:proofErr w:type="spellStart"/>
            <w:r w:rsidRPr="00117FDF">
              <w:rPr>
                <w:rFonts w:asciiTheme="majorHAnsi" w:hAnsiTheme="majorHAnsi" w:cstheme="majorHAnsi"/>
                <w:lang w:val="es-US"/>
              </w:rPr>
              <w:t>TypeScript</w:t>
            </w:r>
            <w:proofErr w:type="spellEnd"/>
            <w:r w:rsidRPr="00117FDF">
              <w:rPr>
                <w:rFonts w:asciiTheme="majorHAnsi" w:hAnsiTheme="majorHAnsi" w:cstheme="majorHAnsi"/>
                <w:lang w:val="es-US"/>
              </w:rPr>
              <w:t>, separación de responsabilidades</w:t>
            </w:r>
          </w:p>
        </w:tc>
      </w:tr>
      <w:tr w:rsidR="00117FDF" w:rsidRPr="00117FDF" w14:paraId="55C66860" w14:textId="77777777" w:rsidTr="00117FDF">
        <w:tc>
          <w:tcPr>
            <w:tcW w:w="2802" w:type="dxa"/>
          </w:tcPr>
          <w:p w14:paraId="6D96B6D3" w14:textId="233C5696" w:rsidR="00117FDF" w:rsidRPr="00117FDF" w:rsidRDefault="00117FDF" w:rsidP="00BB3DFA">
            <w:pPr>
              <w:pStyle w:val="Compact"/>
              <w:rPr>
                <w:rFonts w:asciiTheme="majorHAnsi" w:hAnsiTheme="majorHAnsi" w:cstheme="majorHAnsi"/>
              </w:rPr>
            </w:pPr>
            <w:r w:rsidRPr="00117FDF">
              <w:rPr>
                <w:rFonts w:asciiTheme="majorHAnsi" w:hAnsiTheme="majorHAnsi" w:cstheme="majorHAnsi"/>
              </w:rPr>
              <w:t xml:space="preserve">Autenticación y seguridad  </w:t>
            </w:r>
          </w:p>
        </w:tc>
        <w:tc>
          <w:tcPr>
            <w:tcW w:w="992" w:type="dxa"/>
          </w:tcPr>
          <w:p w14:paraId="49F0B42A" w14:textId="77777777" w:rsidR="00117FDF" w:rsidRPr="00117FDF" w:rsidRDefault="00117FDF" w:rsidP="00BB3DFA">
            <w:pPr>
              <w:pStyle w:val="Compact"/>
              <w:rPr>
                <w:rFonts w:asciiTheme="majorHAnsi" w:hAnsiTheme="majorHAnsi" w:cstheme="majorHAnsi"/>
              </w:rPr>
            </w:pPr>
            <w:r w:rsidRPr="00117FDF">
              <w:rPr>
                <w:rFonts w:asciiTheme="majorHAnsi" w:hAnsiTheme="majorHAnsi" w:cstheme="majorHAnsi"/>
              </w:rPr>
              <w:t>15 pts</w:t>
            </w:r>
          </w:p>
        </w:tc>
        <w:tc>
          <w:tcPr>
            <w:tcW w:w="5062" w:type="dxa"/>
          </w:tcPr>
          <w:p w14:paraId="323C7E4F" w14:textId="3E608BE6" w:rsidR="00117FDF" w:rsidRPr="00117FDF" w:rsidRDefault="00117FDF" w:rsidP="00BB3DFA">
            <w:pPr>
              <w:pStyle w:val="Compact"/>
              <w:rPr>
                <w:rFonts w:asciiTheme="majorHAnsi" w:hAnsiTheme="majorHAnsi" w:cstheme="majorHAnsi"/>
                <w:lang w:val="es-US"/>
              </w:rPr>
            </w:pPr>
            <w:r w:rsidRPr="00117FDF">
              <w:rPr>
                <w:rFonts w:asciiTheme="majorHAnsi" w:hAnsiTheme="majorHAnsi" w:cstheme="majorHAnsi"/>
                <w:lang w:val="es-US"/>
              </w:rPr>
              <w:t xml:space="preserve">JWT, </w:t>
            </w:r>
            <w:proofErr w:type="spellStart"/>
            <w:r w:rsidRPr="00117FDF">
              <w:rPr>
                <w:rFonts w:asciiTheme="majorHAnsi" w:hAnsiTheme="majorHAnsi" w:cstheme="majorHAnsi"/>
                <w:lang w:val="es-US"/>
              </w:rPr>
              <w:t>guards</w:t>
            </w:r>
            <w:proofErr w:type="spellEnd"/>
            <w:r w:rsidRPr="00117FDF">
              <w:rPr>
                <w:rFonts w:asciiTheme="majorHAnsi" w:hAnsiTheme="majorHAnsi" w:cstheme="majorHAnsi"/>
                <w:lang w:val="es-US"/>
              </w:rPr>
              <w:t>, hash de contraseñas</w:t>
            </w:r>
          </w:p>
        </w:tc>
      </w:tr>
      <w:tr w:rsidR="00117FDF" w:rsidRPr="00996DF7" w14:paraId="228D9AB3" w14:textId="77777777" w:rsidTr="00117FDF">
        <w:tc>
          <w:tcPr>
            <w:tcW w:w="2802" w:type="dxa"/>
          </w:tcPr>
          <w:p w14:paraId="379F1640" w14:textId="44A9ECC3" w:rsidR="00117FDF" w:rsidRPr="00117FDF" w:rsidRDefault="00117FDF" w:rsidP="00BB3DFA">
            <w:pPr>
              <w:pStyle w:val="Compact"/>
              <w:rPr>
                <w:rFonts w:asciiTheme="majorHAnsi" w:hAnsiTheme="majorHAnsi" w:cstheme="majorHAnsi"/>
              </w:rPr>
            </w:pPr>
            <w:r w:rsidRPr="00117FDF">
              <w:rPr>
                <w:rFonts w:asciiTheme="majorHAnsi" w:hAnsiTheme="majorHAnsi" w:cstheme="majorHAnsi"/>
              </w:rPr>
              <w:t xml:space="preserve">Documentación              </w:t>
            </w:r>
          </w:p>
        </w:tc>
        <w:tc>
          <w:tcPr>
            <w:tcW w:w="992" w:type="dxa"/>
          </w:tcPr>
          <w:p w14:paraId="6D2553E3" w14:textId="6648A83F" w:rsidR="00117FDF" w:rsidRPr="00117FDF" w:rsidRDefault="00117FDF" w:rsidP="00BB3DFA">
            <w:pPr>
              <w:pStyle w:val="Compact"/>
              <w:rPr>
                <w:rFonts w:asciiTheme="majorHAnsi" w:hAnsiTheme="majorHAnsi" w:cstheme="majorHAnsi"/>
              </w:rPr>
            </w:pPr>
            <w:r w:rsidRPr="00117FDF">
              <w:rPr>
                <w:rFonts w:asciiTheme="majorHAnsi" w:hAnsiTheme="majorHAnsi" w:cstheme="majorHAnsi"/>
              </w:rPr>
              <w:t>1</w:t>
            </w:r>
            <w:r>
              <w:rPr>
                <w:rFonts w:asciiTheme="majorHAnsi" w:hAnsiTheme="majorHAnsi" w:cstheme="majorHAnsi"/>
              </w:rPr>
              <w:t>0</w:t>
            </w:r>
            <w:r w:rsidRPr="00117FDF">
              <w:rPr>
                <w:rFonts w:asciiTheme="majorHAnsi" w:hAnsiTheme="majorHAnsi" w:cstheme="majorHAnsi"/>
              </w:rPr>
              <w:t xml:space="preserve"> pts</w:t>
            </w:r>
          </w:p>
        </w:tc>
        <w:tc>
          <w:tcPr>
            <w:tcW w:w="5062" w:type="dxa"/>
          </w:tcPr>
          <w:p w14:paraId="4C1025F9" w14:textId="7F2AC04A" w:rsidR="00117FDF" w:rsidRPr="00117FDF" w:rsidRDefault="00117FDF" w:rsidP="00BB3DFA">
            <w:pPr>
              <w:pStyle w:val="Compact"/>
              <w:rPr>
                <w:rFonts w:asciiTheme="majorHAnsi" w:hAnsiTheme="majorHAnsi" w:cstheme="majorHAnsi"/>
                <w:lang w:val="es-US"/>
              </w:rPr>
            </w:pPr>
            <w:proofErr w:type="spellStart"/>
            <w:r w:rsidRPr="00117FDF">
              <w:rPr>
                <w:rFonts w:asciiTheme="majorHAnsi" w:hAnsiTheme="majorHAnsi" w:cstheme="majorHAnsi"/>
                <w:lang w:val="es-US"/>
              </w:rPr>
              <w:t>Endpoints</w:t>
            </w:r>
            <w:proofErr w:type="spellEnd"/>
            <w:r w:rsidRPr="00117FDF">
              <w:rPr>
                <w:rFonts w:asciiTheme="majorHAnsi" w:hAnsiTheme="majorHAnsi" w:cstheme="majorHAnsi"/>
                <w:lang w:val="es-US"/>
              </w:rPr>
              <w:t xml:space="preserve"> bien definidos con </w:t>
            </w:r>
            <w:proofErr w:type="spellStart"/>
            <w:r w:rsidRPr="00117FDF">
              <w:rPr>
                <w:rFonts w:asciiTheme="majorHAnsi" w:hAnsiTheme="majorHAnsi" w:cstheme="majorHAnsi"/>
                <w:lang w:val="es-US"/>
              </w:rPr>
              <w:t>Swagger</w:t>
            </w:r>
            <w:proofErr w:type="spellEnd"/>
            <w:r w:rsidRPr="00117FDF">
              <w:rPr>
                <w:rFonts w:asciiTheme="majorHAnsi" w:hAnsiTheme="majorHAnsi" w:cstheme="majorHAnsi"/>
                <w:lang w:val="es-US"/>
              </w:rPr>
              <w:t xml:space="preserve">                             </w:t>
            </w:r>
          </w:p>
        </w:tc>
      </w:tr>
      <w:tr w:rsidR="00EE3C15" w:rsidRPr="00996DF7" w14:paraId="721EAE85" w14:textId="77777777" w:rsidTr="00117FDF">
        <w:tc>
          <w:tcPr>
            <w:tcW w:w="2802" w:type="dxa"/>
          </w:tcPr>
          <w:p w14:paraId="09FE98FE" w14:textId="5BC1B12A" w:rsidR="00EE3C15" w:rsidRPr="00117FDF" w:rsidRDefault="00EE3C15" w:rsidP="00EE3C15">
            <w:pPr>
              <w:pStyle w:val="Compact"/>
              <w:rPr>
                <w:rFonts w:asciiTheme="majorHAnsi" w:hAnsiTheme="majorHAnsi" w:cstheme="majorHAnsi"/>
              </w:rPr>
            </w:pPr>
            <w:proofErr w:type="spellStart"/>
            <w:r w:rsidRPr="00117FDF">
              <w:rPr>
                <w:rFonts w:asciiTheme="majorHAnsi" w:hAnsiTheme="majorHAnsi" w:cstheme="majorHAnsi"/>
              </w:rPr>
              <w:t>Testing</w:t>
            </w:r>
            <w:proofErr w:type="spellEnd"/>
          </w:p>
        </w:tc>
        <w:tc>
          <w:tcPr>
            <w:tcW w:w="992" w:type="dxa"/>
          </w:tcPr>
          <w:p w14:paraId="073FEE1E" w14:textId="30B6916B" w:rsidR="00EE3C15" w:rsidRPr="00117FDF" w:rsidRDefault="00EE3C15" w:rsidP="00EE3C15">
            <w:pPr>
              <w:pStyle w:val="Compact"/>
              <w:rPr>
                <w:rFonts w:asciiTheme="majorHAnsi" w:hAnsiTheme="majorHAnsi" w:cstheme="majorHAnsi"/>
              </w:rPr>
            </w:pPr>
            <w:r w:rsidRPr="00117FDF">
              <w:rPr>
                <w:rFonts w:asciiTheme="majorHAnsi" w:hAnsiTheme="majorHAnsi" w:cstheme="majorHAnsi"/>
              </w:rPr>
              <w:t>10 pts</w:t>
            </w:r>
          </w:p>
        </w:tc>
        <w:tc>
          <w:tcPr>
            <w:tcW w:w="5062" w:type="dxa"/>
          </w:tcPr>
          <w:p w14:paraId="3A9E9DF6" w14:textId="66F584B2" w:rsidR="00EE3C15" w:rsidRPr="00117FDF" w:rsidRDefault="00EE3C15" w:rsidP="00EE3C15">
            <w:pPr>
              <w:pStyle w:val="Compact"/>
              <w:rPr>
                <w:rFonts w:asciiTheme="majorHAnsi" w:hAnsiTheme="majorHAnsi" w:cstheme="majorHAnsi"/>
                <w:lang w:val="es-US"/>
              </w:rPr>
            </w:pPr>
            <w:r w:rsidRPr="00117FDF">
              <w:rPr>
                <w:rFonts w:asciiTheme="majorHAnsi" w:hAnsiTheme="majorHAnsi" w:cstheme="majorHAnsi"/>
                <w:lang w:val="es-US"/>
              </w:rPr>
              <w:t xml:space="preserve">Pruebas unitarias e integración mínimas                          </w:t>
            </w:r>
          </w:p>
        </w:tc>
      </w:tr>
      <w:tr w:rsidR="00EE3C15" w:rsidRPr="00996DF7" w14:paraId="75730386" w14:textId="77777777" w:rsidTr="00117FDF">
        <w:tc>
          <w:tcPr>
            <w:tcW w:w="2802" w:type="dxa"/>
          </w:tcPr>
          <w:p w14:paraId="02272EBF" w14:textId="5DE12A1C" w:rsidR="00EE3C15" w:rsidRPr="00117FDF" w:rsidRDefault="00EE3C15" w:rsidP="00EE3C15">
            <w:pPr>
              <w:pStyle w:val="Compact"/>
              <w:rPr>
                <w:rFonts w:asciiTheme="majorHAnsi" w:hAnsiTheme="majorHAnsi" w:cstheme="majorHAnsi"/>
              </w:rPr>
            </w:pPr>
            <w:r w:rsidRPr="00117FDF">
              <w:rPr>
                <w:rFonts w:asciiTheme="majorHAnsi" w:hAnsiTheme="majorHAnsi" w:cstheme="majorHAnsi"/>
              </w:rPr>
              <w:t xml:space="preserve">Persistencia de datos      </w:t>
            </w:r>
          </w:p>
        </w:tc>
        <w:tc>
          <w:tcPr>
            <w:tcW w:w="992" w:type="dxa"/>
          </w:tcPr>
          <w:p w14:paraId="3439130E" w14:textId="624E5C33" w:rsidR="00EE3C15" w:rsidRPr="00117FDF" w:rsidRDefault="00EE3C15" w:rsidP="00EE3C15">
            <w:pPr>
              <w:pStyle w:val="Compac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10</w:t>
            </w:r>
            <w:r w:rsidRPr="00117FDF">
              <w:rPr>
                <w:rFonts w:asciiTheme="majorHAnsi" w:hAnsiTheme="majorHAnsi" w:cstheme="majorHAnsi"/>
              </w:rPr>
              <w:t xml:space="preserve"> pts</w:t>
            </w:r>
          </w:p>
        </w:tc>
        <w:tc>
          <w:tcPr>
            <w:tcW w:w="5062" w:type="dxa"/>
          </w:tcPr>
          <w:p w14:paraId="0C9CC660" w14:textId="46E82E61" w:rsidR="00EE3C15" w:rsidRPr="00117FDF" w:rsidRDefault="00EE3C15" w:rsidP="00EE3C15">
            <w:pPr>
              <w:pStyle w:val="Compact"/>
              <w:rPr>
                <w:rFonts w:asciiTheme="majorHAnsi" w:hAnsiTheme="majorHAnsi" w:cstheme="majorHAnsi"/>
                <w:lang w:val="es-US"/>
              </w:rPr>
            </w:pPr>
            <w:r w:rsidRPr="00C0640A">
              <w:rPr>
                <w:rFonts w:asciiTheme="majorHAnsi" w:hAnsiTheme="majorHAnsi" w:cstheme="majorHAnsi"/>
                <w:lang w:val="es-US"/>
              </w:rPr>
              <w:t xml:space="preserve">Modelado y relaciones con </w:t>
            </w:r>
            <w:proofErr w:type="spellStart"/>
            <w:r w:rsidRPr="00C0640A">
              <w:rPr>
                <w:rFonts w:asciiTheme="majorHAnsi" w:hAnsiTheme="majorHAnsi" w:cstheme="majorHAnsi"/>
                <w:lang w:val="es-US"/>
              </w:rPr>
              <w:t>TypeORM</w:t>
            </w:r>
            <w:proofErr w:type="spellEnd"/>
            <w:r w:rsidRPr="00C0640A">
              <w:rPr>
                <w:rFonts w:asciiTheme="majorHAnsi" w:hAnsiTheme="majorHAnsi" w:cstheme="majorHAnsi"/>
                <w:lang w:val="es-US"/>
              </w:rPr>
              <w:t xml:space="preserve">/PostgreSQL                     </w:t>
            </w:r>
          </w:p>
        </w:tc>
      </w:tr>
      <w:tr w:rsidR="00EE3C15" w:rsidRPr="00996DF7" w14:paraId="4F0BB15C" w14:textId="77777777" w:rsidTr="00117FDF">
        <w:tc>
          <w:tcPr>
            <w:tcW w:w="2802" w:type="dxa"/>
          </w:tcPr>
          <w:p w14:paraId="1FC027F4" w14:textId="3B512ADE" w:rsidR="00EE3C15" w:rsidRPr="00117FDF" w:rsidRDefault="00EE3C15" w:rsidP="00EE3C15">
            <w:pPr>
              <w:pStyle w:val="Compact"/>
              <w:rPr>
                <w:rFonts w:asciiTheme="majorHAnsi" w:hAnsiTheme="majorHAnsi" w:cstheme="majorHAnsi"/>
              </w:rPr>
            </w:pPr>
            <w:r w:rsidRPr="00C0640A">
              <w:rPr>
                <w:rFonts w:asciiTheme="majorHAnsi" w:hAnsiTheme="majorHAnsi" w:cstheme="majorHAnsi"/>
                <w:lang w:val="es-US"/>
              </w:rPr>
              <w:t xml:space="preserve">Entorno y documentación    </w:t>
            </w:r>
          </w:p>
        </w:tc>
        <w:tc>
          <w:tcPr>
            <w:tcW w:w="992" w:type="dxa"/>
          </w:tcPr>
          <w:p w14:paraId="29C983B9" w14:textId="33E65AB8" w:rsidR="00EE3C15" w:rsidRDefault="00EE3C15" w:rsidP="00EE3C15">
            <w:pPr>
              <w:pStyle w:val="Compac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10</w:t>
            </w:r>
            <w:r w:rsidRPr="00117FDF">
              <w:rPr>
                <w:rFonts w:asciiTheme="majorHAnsi" w:hAnsiTheme="majorHAnsi" w:cstheme="majorHAnsi"/>
              </w:rPr>
              <w:t xml:space="preserve"> pts</w:t>
            </w:r>
          </w:p>
        </w:tc>
        <w:tc>
          <w:tcPr>
            <w:tcW w:w="5062" w:type="dxa"/>
          </w:tcPr>
          <w:p w14:paraId="32CF2002" w14:textId="2733170B" w:rsidR="00EE3C15" w:rsidRPr="00C0640A" w:rsidRDefault="00EE3C15" w:rsidP="00EE3C15">
            <w:pPr>
              <w:pStyle w:val="Compact"/>
              <w:rPr>
                <w:rFonts w:asciiTheme="majorHAnsi" w:hAnsiTheme="majorHAnsi" w:cstheme="majorHAnsi"/>
                <w:lang w:val="es-US"/>
              </w:rPr>
            </w:pPr>
            <w:r w:rsidRPr="00C0640A">
              <w:rPr>
                <w:rFonts w:asciiTheme="majorHAnsi" w:hAnsiTheme="majorHAnsi" w:cstheme="majorHAnsi"/>
                <w:lang w:val="es-US"/>
              </w:rPr>
              <w:t xml:space="preserve">README claro, scripts de entorno de desarrollo                   </w:t>
            </w:r>
          </w:p>
        </w:tc>
      </w:tr>
      <w:tr w:rsidR="00EE3C15" w:rsidRPr="00996DF7" w14:paraId="7A6539F3" w14:textId="77777777" w:rsidTr="00117FDF">
        <w:tc>
          <w:tcPr>
            <w:tcW w:w="2802" w:type="dxa"/>
          </w:tcPr>
          <w:p w14:paraId="495F9B73" w14:textId="684F55E6" w:rsidR="00EE3C15" w:rsidRPr="00117FDF" w:rsidRDefault="00EE3C15" w:rsidP="00EE3C15">
            <w:pPr>
              <w:pStyle w:val="Compact"/>
              <w:rPr>
                <w:rFonts w:asciiTheme="majorHAnsi" w:hAnsiTheme="majorHAnsi" w:cstheme="majorHAnsi"/>
              </w:rPr>
            </w:pPr>
            <w:r w:rsidRPr="00C0640A">
              <w:rPr>
                <w:rFonts w:asciiTheme="majorHAnsi" w:hAnsiTheme="majorHAnsi" w:cstheme="majorHAnsi"/>
                <w:lang w:val="es-US"/>
              </w:rPr>
              <w:t xml:space="preserve">Docker (bonus)  </w:t>
            </w:r>
          </w:p>
        </w:tc>
        <w:tc>
          <w:tcPr>
            <w:tcW w:w="992" w:type="dxa"/>
          </w:tcPr>
          <w:p w14:paraId="73DB5793" w14:textId="30D92D60" w:rsidR="00EE3C15" w:rsidRPr="00117FDF" w:rsidRDefault="00EE3C15" w:rsidP="00EE3C15">
            <w:pPr>
              <w:pStyle w:val="Compact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5pts</w:t>
            </w:r>
          </w:p>
        </w:tc>
        <w:tc>
          <w:tcPr>
            <w:tcW w:w="5062" w:type="dxa"/>
          </w:tcPr>
          <w:p w14:paraId="40BBA993" w14:textId="45D507C0" w:rsidR="00EE3C15" w:rsidRPr="00C0640A" w:rsidRDefault="00EE3C15" w:rsidP="00EE3C15">
            <w:pPr>
              <w:pStyle w:val="Compact"/>
              <w:rPr>
                <w:rFonts w:asciiTheme="majorHAnsi" w:hAnsiTheme="majorHAnsi" w:cstheme="majorHAnsi"/>
                <w:lang w:val="es-US"/>
              </w:rPr>
            </w:pPr>
            <w:r w:rsidRPr="00C0640A">
              <w:rPr>
                <w:rFonts w:asciiTheme="majorHAnsi" w:hAnsiTheme="majorHAnsi" w:cstheme="majorHAnsi"/>
                <w:lang w:val="es-US"/>
              </w:rPr>
              <w:t xml:space="preserve">Configuración funcional con Docker </w:t>
            </w:r>
            <w:proofErr w:type="spellStart"/>
            <w:r w:rsidRPr="00C0640A">
              <w:rPr>
                <w:rFonts w:asciiTheme="majorHAnsi" w:hAnsiTheme="majorHAnsi" w:cstheme="majorHAnsi"/>
                <w:lang w:val="es-US"/>
              </w:rPr>
              <w:t>Compose</w:t>
            </w:r>
            <w:proofErr w:type="spellEnd"/>
            <w:r w:rsidRPr="00C0640A">
              <w:rPr>
                <w:rFonts w:asciiTheme="majorHAnsi" w:hAnsiTheme="majorHAnsi" w:cstheme="majorHAnsi"/>
                <w:lang w:val="es-US"/>
              </w:rPr>
              <w:t xml:space="preserve">                       </w:t>
            </w:r>
          </w:p>
        </w:tc>
      </w:tr>
      <w:tr w:rsidR="00EE3C15" w:rsidRPr="00996DF7" w14:paraId="17983B02" w14:textId="77777777" w:rsidTr="00117FDF">
        <w:tc>
          <w:tcPr>
            <w:tcW w:w="2802" w:type="dxa"/>
          </w:tcPr>
          <w:p w14:paraId="585B23CA" w14:textId="5AC88147" w:rsidR="00EE3C15" w:rsidRPr="00117FDF" w:rsidRDefault="00EE3C15" w:rsidP="00EE3C15">
            <w:pPr>
              <w:pStyle w:val="Compact"/>
              <w:rPr>
                <w:rFonts w:asciiTheme="majorHAnsi" w:hAnsiTheme="majorHAnsi" w:cstheme="majorHAnsi"/>
              </w:rPr>
            </w:pPr>
          </w:p>
        </w:tc>
        <w:tc>
          <w:tcPr>
            <w:tcW w:w="992" w:type="dxa"/>
          </w:tcPr>
          <w:p w14:paraId="3B78DCD1" w14:textId="2B8CFCBC" w:rsidR="00EE3C15" w:rsidRPr="00117FDF" w:rsidRDefault="00EE3C15" w:rsidP="00EE3C15">
            <w:pPr>
              <w:pStyle w:val="Compact"/>
              <w:rPr>
                <w:rFonts w:asciiTheme="majorHAnsi" w:hAnsiTheme="majorHAnsi" w:cstheme="majorHAnsi"/>
              </w:rPr>
            </w:pPr>
          </w:p>
        </w:tc>
        <w:tc>
          <w:tcPr>
            <w:tcW w:w="5062" w:type="dxa"/>
          </w:tcPr>
          <w:p w14:paraId="26BC0F00" w14:textId="6404E9DF" w:rsidR="00EE3C15" w:rsidRPr="00117FDF" w:rsidRDefault="00EE3C15" w:rsidP="00EE3C15">
            <w:pPr>
              <w:pStyle w:val="Compact"/>
              <w:rPr>
                <w:rFonts w:asciiTheme="majorHAnsi" w:hAnsiTheme="majorHAnsi" w:cstheme="majorHAnsi"/>
                <w:lang w:val="es-US"/>
              </w:rPr>
            </w:pPr>
          </w:p>
        </w:tc>
      </w:tr>
    </w:tbl>
    <w:p w14:paraId="357D1747" w14:textId="032EC481" w:rsidR="00A54A33" w:rsidRPr="00117FDF" w:rsidRDefault="00000000">
      <w:pPr>
        <w:rPr>
          <w:rFonts w:asciiTheme="majorHAnsi" w:hAnsiTheme="majorHAnsi" w:cstheme="majorHAnsi"/>
          <w:lang w:val="es-US"/>
        </w:rPr>
      </w:pPr>
      <w:r w:rsidRPr="00117FDF">
        <w:rPr>
          <w:rFonts w:asciiTheme="majorHAnsi" w:hAnsiTheme="majorHAnsi" w:cstheme="majorHAnsi"/>
          <w:lang w:val="es-US"/>
        </w:rPr>
        <w:br/>
      </w:r>
    </w:p>
    <w:p w14:paraId="1AF2BE1C" w14:textId="77777777" w:rsidR="00A54A33" w:rsidRPr="00117FDF" w:rsidRDefault="00000000">
      <w:pPr>
        <w:pStyle w:val="Ttulo1"/>
        <w:rPr>
          <w:rFonts w:cstheme="majorHAnsi"/>
          <w:color w:val="auto"/>
          <w:lang w:val="es-US"/>
        </w:rPr>
      </w:pPr>
      <w:r w:rsidRPr="00117FDF">
        <w:rPr>
          <w:rFonts w:ascii="Segoe UI Emoji" w:hAnsi="Segoe UI Emoji" w:cs="Segoe UI Emoji"/>
          <w:color w:val="auto"/>
        </w:rPr>
        <w:t>🛑</w:t>
      </w:r>
      <w:r w:rsidRPr="00117FDF">
        <w:rPr>
          <w:rFonts w:cstheme="majorHAnsi"/>
          <w:color w:val="auto"/>
          <w:lang w:val="es-US"/>
        </w:rPr>
        <w:t xml:space="preserve"> </w:t>
      </w:r>
      <w:r w:rsidRPr="00117FDF">
        <w:rPr>
          <w:rFonts w:cstheme="majorHAnsi"/>
          <w:lang w:val="es-US"/>
        </w:rPr>
        <w:t>Reglas del desafío</w:t>
      </w:r>
    </w:p>
    <w:p w14:paraId="6D73FE4D" w14:textId="5CC4E444" w:rsidR="00A54A33" w:rsidRPr="00117FDF" w:rsidRDefault="00000000">
      <w:pPr>
        <w:rPr>
          <w:rFonts w:asciiTheme="majorHAnsi" w:hAnsiTheme="majorHAnsi" w:cstheme="majorHAnsi"/>
          <w:lang w:val="es-US"/>
        </w:rPr>
      </w:pPr>
      <w:r w:rsidRPr="00117FDF">
        <w:rPr>
          <w:rFonts w:asciiTheme="majorHAnsi" w:hAnsiTheme="majorHAnsi" w:cstheme="majorHAnsi"/>
          <w:lang w:val="es-US"/>
        </w:rPr>
        <w:br/>
        <w:t>- Está prohibido el uso de herramientas de codificación asistida por inteligencia artificial (</w:t>
      </w:r>
      <w:proofErr w:type="spellStart"/>
      <w:r w:rsidRPr="00117FDF">
        <w:rPr>
          <w:rFonts w:asciiTheme="majorHAnsi" w:hAnsiTheme="majorHAnsi" w:cstheme="majorHAnsi"/>
          <w:lang w:val="es-US"/>
        </w:rPr>
        <w:t>ChatGPT</w:t>
      </w:r>
      <w:proofErr w:type="spellEnd"/>
      <w:r w:rsidRPr="00117FDF">
        <w:rPr>
          <w:rFonts w:asciiTheme="majorHAnsi" w:hAnsiTheme="majorHAnsi" w:cstheme="majorHAnsi"/>
          <w:lang w:val="es-US"/>
        </w:rPr>
        <w:t xml:space="preserve">, GitHub </w:t>
      </w:r>
      <w:proofErr w:type="spellStart"/>
      <w:r w:rsidRPr="00117FDF">
        <w:rPr>
          <w:rFonts w:asciiTheme="majorHAnsi" w:hAnsiTheme="majorHAnsi" w:cstheme="majorHAnsi"/>
          <w:lang w:val="es-US"/>
        </w:rPr>
        <w:t>Copilot</w:t>
      </w:r>
      <w:proofErr w:type="spellEnd"/>
      <w:r w:rsidRPr="00117FDF">
        <w:rPr>
          <w:rFonts w:asciiTheme="majorHAnsi" w:hAnsiTheme="majorHAnsi" w:cstheme="majorHAnsi"/>
          <w:lang w:val="es-US"/>
        </w:rPr>
        <w:t xml:space="preserve">, </w:t>
      </w:r>
      <w:proofErr w:type="spellStart"/>
      <w:r w:rsidRPr="00117FDF">
        <w:rPr>
          <w:rFonts w:asciiTheme="majorHAnsi" w:hAnsiTheme="majorHAnsi" w:cstheme="majorHAnsi"/>
          <w:lang w:val="es-US"/>
        </w:rPr>
        <w:t>CodeWhisperer</w:t>
      </w:r>
      <w:proofErr w:type="spellEnd"/>
      <w:r w:rsidRPr="00117FDF">
        <w:rPr>
          <w:rFonts w:asciiTheme="majorHAnsi" w:hAnsiTheme="majorHAnsi" w:cstheme="majorHAnsi"/>
          <w:lang w:val="es-US"/>
        </w:rPr>
        <w:t>, etc.) para resolver este reto.</w:t>
      </w:r>
      <w:r w:rsidRPr="00117FDF">
        <w:rPr>
          <w:rFonts w:asciiTheme="majorHAnsi" w:hAnsiTheme="majorHAnsi" w:cstheme="majorHAnsi"/>
          <w:lang w:val="es-US"/>
        </w:rPr>
        <w:br/>
        <w:t>- Solo está permitido utilizar IA para consultas de documentación técnica (</w:t>
      </w:r>
      <w:proofErr w:type="spellStart"/>
      <w:r w:rsidRPr="00117FDF">
        <w:rPr>
          <w:rFonts w:asciiTheme="majorHAnsi" w:hAnsiTheme="majorHAnsi" w:cstheme="majorHAnsi"/>
          <w:lang w:val="es-US"/>
        </w:rPr>
        <w:t>NestJS</w:t>
      </w:r>
      <w:proofErr w:type="spellEnd"/>
      <w:r w:rsidRPr="00117FDF">
        <w:rPr>
          <w:rFonts w:asciiTheme="majorHAnsi" w:hAnsiTheme="majorHAnsi" w:cstheme="majorHAnsi"/>
          <w:lang w:val="es-US"/>
        </w:rPr>
        <w:t xml:space="preserve">, PostgreSQL, </w:t>
      </w:r>
      <w:proofErr w:type="spellStart"/>
      <w:r w:rsidRPr="00117FDF">
        <w:rPr>
          <w:rFonts w:asciiTheme="majorHAnsi" w:hAnsiTheme="majorHAnsi" w:cstheme="majorHAnsi"/>
          <w:lang w:val="es-US"/>
        </w:rPr>
        <w:t>TypeORM</w:t>
      </w:r>
      <w:proofErr w:type="spellEnd"/>
      <w:r w:rsidRPr="00117FDF">
        <w:rPr>
          <w:rFonts w:asciiTheme="majorHAnsi" w:hAnsiTheme="majorHAnsi" w:cstheme="majorHAnsi"/>
          <w:lang w:val="es-US"/>
        </w:rPr>
        <w:t>, etc.).</w:t>
      </w:r>
      <w:r w:rsidRPr="00117FDF">
        <w:rPr>
          <w:rFonts w:asciiTheme="majorHAnsi" w:hAnsiTheme="majorHAnsi" w:cstheme="majorHAnsi"/>
          <w:lang w:val="es-US"/>
        </w:rPr>
        <w:br/>
        <w:t>- La solución debe ser escrita por el/la candidato/a de forma íntegra. El uso indebido será causal de descarte inmediato.</w:t>
      </w:r>
    </w:p>
    <w:p w14:paraId="15EFD0C7" w14:textId="77777777" w:rsidR="00A54A33" w:rsidRPr="00117FDF" w:rsidRDefault="00000000">
      <w:pPr>
        <w:pStyle w:val="Ttulo1"/>
        <w:rPr>
          <w:rFonts w:cstheme="majorHAnsi"/>
          <w:color w:val="auto"/>
          <w:lang w:val="es-US"/>
        </w:rPr>
      </w:pPr>
      <w:r w:rsidRPr="00117FDF">
        <w:rPr>
          <w:rFonts w:ascii="Segoe UI Emoji" w:hAnsi="Segoe UI Emoji" w:cs="Segoe UI Emoji"/>
          <w:color w:val="auto"/>
        </w:rPr>
        <w:t>🎥</w:t>
      </w:r>
      <w:r w:rsidRPr="00117FDF">
        <w:rPr>
          <w:rFonts w:cstheme="majorHAnsi"/>
          <w:color w:val="auto"/>
          <w:lang w:val="es-US"/>
        </w:rPr>
        <w:t xml:space="preserve"> </w:t>
      </w:r>
      <w:r w:rsidRPr="00117FDF">
        <w:rPr>
          <w:rFonts w:cstheme="majorHAnsi"/>
          <w:lang w:val="es-US"/>
        </w:rPr>
        <w:t>Entrega adicional obligatoria</w:t>
      </w:r>
    </w:p>
    <w:p w14:paraId="3542106A" w14:textId="77777777" w:rsidR="000A4609" w:rsidRDefault="00000000">
      <w:pPr>
        <w:rPr>
          <w:rFonts w:asciiTheme="majorHAnsi" w:hAnsiTheme="majorHAnsi" w:cstheme="majorHAnsi"/>
          <w:lang w:val="es-US"/>
        </w:rPr>
      </w:pPr>
      <w:r w:rsidRPr="00117FDF">
        <w:rPr>
          <w:rFonts w:asciiTheme="majorHAnsi" w:hAnsiTheme="majorHAnsi" w:cstheme="majorHAnsi"/>
          <w:lang w:val="es-US"/>
        </w:rPr>
        <w:br/>
        <w:t>- Incluir un video breve (entre 5 y 10 minutos) explicando tu solución técnica.</w:t>
      </w:r>
      <w:r w:rsidRPr="00117FDF">
        <w:rPr>
          <w:rFonts w:asciiTheme="majorHAnsi" w:hAnsiTheme="majorHAnsi" w:cstheme="majorHAnsi"/>
          <w:lang w:val="es-US"/>
        </w:rPr>
        <w:br/>
        <w:t>- El video debe cubrir:</w:t>
      </w:r>
      <w:r w:rsidRPr="00117FDF">
        <w:rPr>
          <w:rFonts w:asciiTheme="majorHAnsi" w:hAnsiTheme="majorHAnsi" w:cstheme="majorHAnsi"/>
          <w:lang w:val="es-US"/>
        </w:rPr>
        <w:br/>
        <w:t xml:space="preserve">  - Estructura general del proyecto.</w:t>
      </w:r>
      <w:r w:rsidRPr="00117FDF">
        <w:rPr>
          <w:rFonts w:asciiTheme="majorHAnsi" w:hAnsiTheme="majorHAnsi" w:cstheme="majorHAnsi"/>
          <w:lang w:val="es-US"/>
        </w:rPr>
        <w:br/>
        <w:t xml:space="preserve">  - Decisiones de implementación (</w:t>
      </w:r>
      <w:proofErr w:type="spellStart"/>
      <w:r w:rsidRPr="00117FDF">
        <w:rPr>
          <w:rFonts w:asciiTheme="majorHAnsi" w:hAnsiTheme="majorHAnsi" w:cstheme="majorHAnsi"/>
          <w:lang w:val="es-US"/>
        </w:rPr>
        <w:t>auth</w:t>
      </w:r>
      <w:proofErr w:type="spellEnd"/>
      <w:r w:rsidRPr="00117FDF">
        <w:rPr>
          <w:rFonts w:asciiTheme="majorHAnsi" w:hAnsiTheme="majorHAnsi" w:cstheme="majorHAnsi"/>
          <w:lang w:val="es-US"/>
        </w:rPr>
        <w:t>, arquitectura, seguridad, etc.).</w:t>
      </w:r>
      <w:r w:rsidRPr="00117FDF">
        <w:rPr>
          <w:rFonts w:asciiTheme="majorHAnsi" w:hAnsiTheme="majorHAnsi" w:cstheme="majorHAnsi"/>
          <w:lang w:val="es-US"/>
        </w:rPr>
        <w:br/>
        <w:t xml:space="preserve">  - Qué consideras que hiciste bien y qué mejorarías.</w:t>
      </w:r>
      <w:r w:rsidRPr="00117FDF">
        <w:rPr>
          <w:rFonts w:asciiTheme="majorHAnsi" w:hAnsiTheme="majorHAnsi" w:cstheme="majorHAnsi"/>
          <w:lang w:val="es-US"/>
        </w:rPr>
        <w:br/>
        <w:t xml:space="preserve">- Puedes grabarlo usando </w:t>
      </w:r>
      <w:proofErr w:type="spellStart"/>
      <w:r w:rsidRPr="00117FDF">
        <w:rPr>
          <w:rFonts w:asciiTheme="majorHAnsi" w:hAnsiTheme="majorHAnsi" w:cstheme="majorHAnsi"/>
          <w:lang w:val="es-US"/>
        </w:rPr>
        <w:t>Loom</w:t>
      </w:r>
      <w:proofErr w:type="spellEnd"/>
      <w:r w:rsidRPr="00117FDF">
        <w:rPr>
          <w:rFonts w:asciiTheme="majorHAnsi" w:hAnsiTheme="majorHAnsi" w:cstheme="majorHAnsi"/>
          <w:lang w:val="es-US"/>
        </w:rPr>
        <w:t>, OBS, Zoom, etc.</w:t>
      </w:r>
      <w:r w:rsidRPr="00117FDF">
        <w:rPr>
          <w:rFonts w:asciiTheme="majorHAnsi" w:hAnsiTheme="majorHAnsi" w:cstheme="majorHAnsi"/>
          <w:lang w:val="es-US"/>
        </w:rPr>
        <w:br/>
        <w:t xml:space="preserve">- El video es fundamental para evaluar tu razonamiento y comprensión del </w:t>
      </w:r>
      <w:proofErr w:type="spellStart"/>
      <w:r w:rsidRPr="00117FDF">
        <w:rPr>
          <w:rFonts w:asciiTheme="majorHAnsi" w:hAnsiTheme="majorHAnsi" w:cstheme="majorHAnsi"/>
          <w:lang w:val="es-US"/>
        </w:rPr>
        <w:t>stack</w:t>
      </w:r>
      <w:proofErr w:type="spellEnd"/>
      <w:r w:rsidRPr="00117FDF">
        <w:rPr>
          <w:rFonts w:asciiTheme="majorHAnsi" w:hAnsiTheme="majorHAnsi" w:cstheme="majorHAnsi"/>
          <w:lang w:val="es-US"/>
        </w:rPr>
        <w:t>.</w:t>
      </w:r>
    </w:p>
    <w:p w14:paraId="2B31FB56" w14:textId="77777777" w:rsidR="000A4609" w:rsidRDefault="000A4609">
      <w:pPr>
        <w:rPr>
          <w:rFonts w:asciiTheme="majorHAnsi" w:hAnsiTheme="majorHAnsi" w:cstheme="majorHAnsi"/>
          <w:lang w:val="es-US"/>
        </w:rPr>
      </w:pPr>
      <w:r w:rsidRPr="000A4609">
        <w:rPr>
          <w:rFonts w:asciiTheme="majorHAnsi" w:hAnsiTheme="majorHAnsi" w:cstheme="majorHAnsi"/>
          <w:lang w:val="es-US"/>
        </w:rPr>
        <w:lastRenderedPageBreak/>
        <w:drawing>
          <wp:inline distT="0" distB="0" distL="0" distR="0" wp14:anchorId="63124512" wp14:editId="18B27C34">
            <wp:extent cx="5486400" cy="8109585"/>
            <wp:effectExtent l="0" t="0" r="0" b="5715"/>
            <wp:docPr id="11624065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4065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0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91F10" w14:textId="2D853615" w:rsidR="00A54A33" w:rsidRPr="00117FDF" w:rsidRDefault="000A4609">
      <w:pPr>
        <w:rPr>
          <w:rFonts w:asciiTheme="majorHAnsi" w:hAnsiTheme="majorHAnsi" w:cstheme="majorHAnsi"/>
          <w:lang w:val="es-US"/>
        </w:rPr>
      </w:pPr>
      <w:r w:rsidRPr="000A4609">
        <w:rPr>
          <w:rFonts w:asciiTheme="majorHAnsi" w:hAnsiTheme="majorHAnsi" w:cstheme="majorHAnsi"/>
          <w:lang w:val="es-US"/>
        </w:rPr>
        <w:lastRenderedPageBreak/>
        <w:drawing>
          <wp:inline distT="0" distB="0" distL="0" distR="0" wp14:anchorId="6A788078" wp14:editId="2BE56851">
            <wp:extent cx="5103495" cy="8229600"/>
            <wp:effectExtent l="0" t="0" r="1905" b="0"/>
            <wp:docPr id="5423380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380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34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117FDF">
        <w:rPr>
          <w:rFonts w:asciiTheme="majorHAnsi" w:hAnsiTheme="majorHAnsi" w:cstheme="majorHAnsi"/>
          <w:lang w:val="es-US"/>
        </w:rPr>
        <w:br/>
      </w:r>
    </w:p>
    <w:sectPr w:rsidR="00A54A33" w:rsidRPr="00117F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0972623">
    <w:abstractNumId w:val="8"/>
  </w:num>
  <w:num w:numId="2" w16cid:durableId="1579485633">
    <w:abstractNumId w:val="6"/>
  </w:num>
  <w:num w:numId="3" w16cid:durableId="1872765969">
    <w:abstractNumId w:val="5"/>
  </w:num>
  <w:num w:numId="4" w16cid:durableId="305475375">
    <w:abstractNumId w:val="4"/>
  </w:num>
  <w:num w:numId="5" w16cid:durableId="1446004603">
    <w:abstractNumId w:val="7"/>
  </w:num>
  <w:num w:numId="6" w16cid:durableId="1858039575">
    <w:abstractNumId w:val="3"/>
  </w:num>
  <w:num w:numId="7" w16cid:durableId="2059351644">
    <w:abstractNumId w:val="2"/>
  </w:num>
  <w:num w:numId="8" w16cid:durableId="842815654">
    <w:abstractNumId w:val="1"/>
  </w:num>
  <w:num w:numId="9" w16cid:durableId="59981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4609"/>
    <w:rsid w:val="00117FDF"/>
    <w:rsid w:val="0015074B"/>
    <w:rsid w:val="0029639D"/>
    <w:rsid w:val="00326F90"/>
    <w:rsid w:val="00525069"/>
    <w:rsid w:val="008E1027"/>
    <w:rsid w:val="008F4853"/>
    <w:rsid w:val="00996DF7"/>
    <w:rsid w:val="00A54A33"/>
    <w:rsid w:val="00AA1D8D"/>
    <w:rsid w:val="00B47730"/>
    <w:rsid w:val="00BF680F"/>
    <w:rsid w:val="00CB0664"/>
    <w:rsid w:val="00E41305"/>
    <w:rsid w:val="00EE3C15"/>
    <w:rsid w:val="00F737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A9A948"/>
  <w14:defaultImageDpi w14:val="300"/>
  <w15:docId w15:val="{B5423B9E-8118-49D7-A883-0EA9DD257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Textoindependiente"/>
    <w:qFormat/>
    <w:rsid w:val="00117FDF"/>
    <w:pPr>
      <w:spacing w:before="36" w:after="36" w:line="240" w:lineRule="auto"/>
    </w:pPr>
    <w:rPr>
      <w:rFonts w:eastAsiaTheme="minorHAnsi"/>
      <w:sz w:val="24"/>
      <w:szCs w:val="24"/>
    </w:rPr>
  </w:style>
  <w:style w:type="table" w:customStyle="1" w:styleId="Table">
    <w:name w:val="Table"/>
    <w:semiHidden/>
    <w:unhideWhenUsed/>
    <w:qFormat/>
    <w:rsid w:val="00117FDF"/>
    <w:pPr>
      <w:spacing w:line="240" w:lineRule="auto"/>
    </w:pPr>
    <w:rPr>
      <w:rFonts w:eastAsiaTheme="minorHAnsi"/>
      <w:sz w:val="24"/>
      <w:szCs w:val="24"/>
      <w:lang w:val="es-CO" w:eastAsia="es-MX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481</Words>
  <Characters>2650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Duarte</cp:lastModifiedBy>
  <cp:revision>2</cp:revision>
  <dcterms:created xsi:type="dcterms:W3CDTF">2025-11-19T12:33:00Z</dcterms:created>
  <dcterms:modified xsi:type="dcterms:W3CDTF">2025-11-19T12:33:00Z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2025-11-19T12:33:13Z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6d4a810d-a2fa-4894-86e1-86354665586b</vt:lpwstr>
  </property>
  <property fmtid="{D5CDD505-2E9C-101B-9397-08002B2CF9AE}" pid="7" name="MSIP_Label_defa4170-0d19-0005-0004-bc88714345d2_ActionId">
    <vt:lpwstr>919536d2-4728-4f33-8e11-9cd70d83d5c3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